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06283" w14:textId="77777777" w:rsidR="00421D98" w:rsidRDefault="00FE0F90">
      <w:pPr>
        <w:pStyle w:val="Heading1"/>
      </w:pPr>
      <w:r>
        <w:t>GH-900 Lab Manual: GitHub Foundations</w:t>
      </w:r>
    </w:p>
    <w:p w14:paraId="06CFE268" w14:textId="77777777" w:rsidR="00421D98" w:rsidRDefault="00FE0F90">
      <w:pPr>
        <w:pStyle w:val="Heading2"/>
      </w:pPr>
      <w:r>
        <w:t>Section 1: Setting Up Your GitHub Account</w:t>
      </w:r>
    </w:p>
    <w:p w14:paraId="702D66B4" w14:textId="5F71A12C" w:rsidR="00421D98" w:rsidRDefault="00FE0F90">
      <w:r>
        <w:t>Objective: Guide learners through creating and securing a GitHub account.</w:t>
      </w:r>
      <w:r>
        <w:br/>
      </w:r>
      <w:r>
        <w:br/>
        <w:t>Steps:</w:t>
      </w:r>
      <w:r>
        <w:br/>
        <w:t>1. Visit GitHub.com and click Sign Up.</w:t>
      </w:r>
      <w:r>
        <w:br/>
        <w:t>2. Choose a username, email, and password.</w:t>
      </w:r>
      <w:r>
        <w:br/>
        <w:t>3. Verify your email address.</w:t>
      </w:r>
      <w:r>
        <w:br/>
        <w:t>4. Enable Two-Factor Authentication (2FA):</w:t>
      </w:r>
      <w:r>
        <w:br/>
        <w:t xml:space="preserve">   - Use SMS or an authenticator app.</w:t>
      </w:r>
      <w:r>
        <w:br/>
      </w:r>
    </w:p>
    <w:p w14:paraId="18C9F234" w14:textId="77777777" w:rsidR="00421D98" w:rsidRDefault="00FE0F90">
      <w:pPr>
        <w:pStyle w:val="Heading2"/>
      </w:pPr>
      <w:r>
        <w:t>Section 2: GitHub Basics</w:t>
      </w:r>
    </w:p>
    <w:p w14:paraId="0ECBADB5" w14:textId="6EB99D2E" w:rsidR="00C1416F" w:rsidRDefault="00FE0F90">
      <w:r>
        <w:t>Objective: Introduce Git and GitHub fundamentals.</w:t>
      </w:r>
      <w:r>
        <w:br/>
      </w:r>
      <w:r>
        <w:br/>
        <w:t>Topics Covered:</w:t>
      </w:r>
      <w:r>
        <w:br/>
        <w:t>- Version Control Systems (VCS)</w:t>
      </w:r>
      <w:r>
        <w:br/>
        <w:t>- Git vs GitHub</w:t>
      </w:r>
      <w:r>
        <w:br/>
        <w:t>- GitHub Flow</w:t>
      </w:r>
      <w:r>
        <w:br/>
        <w:t>- Repository creation and management</w:t>
      </w:r>
      <w:r>
        <w:br/>
        <w:t>- Branching and merging</w:t>
      </w:r>
      <w:r>
        <w:br/>
        <w:t>- Issues and pull requests</w:t>
      </w:r>
      <w:r>
        <w:br/>
      </w:r>
      <w:r>
        <w:br/>
        <w:t>Hands-On Exercises:</w:t>
      </w:r>
      <w:r>
        <w:br/>
        <w:t>- Create a repository</w:t>
      </w:r>
      <w:r w:rsidR="00C1416F">
        <w:br/>
        <w:t>- Clone a repository</w:t>
      </w:r>
      <w:r w:rsidR="00C1416F">
        <w:br/>
        <w:t>- Create and merge branches</w:t>
      </w:r>
      <w:r w:rsidR="00C1416F">
        <w:br/>
        <w:t>- Submit and review pull requests</w:t>
      </w:r>
      <w:r w:rsidR="00C1416F">
        <w:br/>
      </w:r>
    </w:p>
    <w:p w14:paraId="723CD316" w14:textId="77777777" w:rsidR="00C1416F" w:rsidRPr="00C1416F" w:rsidRDefault="00C1416F" w:rsidP="00C1416F">
      <w:pPr>
        <w:rPr>
          <w:b/>
          <w:bCs/>
        </w:rPr>
      </w:pPr>
      <w:r w:rsidRPr="00C1416F">
        <w:rPr>
          <w:b/>
          <w:bCs/>
        </w:rPr>
        <w:t>How to create a repository</w:t>
      </w:r>
    </w:p>
    <w:p w14:paraId="227AE0EA" w14:textId="77777777" w:rsidR="00C1416F" w:rsidRPr="00C1416F" w:rsidRDefault="00C1416F" w:rsidP="00C1416F">
      <w:r w:rsidRPr="00C1416F">
        <w:t xml:space="preserve">You can create a new repository on your personal account or any organization where you have sufficient </w:t>
      </w:r>
      <w:proofErr w:type="gramStart"/>
      <w:r w:rsidRPr="00C1416F">
        <w:t>permissions</w:t>
      </w:r>
      <w:proofErr w:type="gramEnd"/>
      <w:r w:rsidRPr="00C1416F">
        <w:t>.</w:t>
      </w:r>
    </w:p>
    <w:p w14:paraId="5F133677" w14:textId="77777777" w:rsidR="00C1416F" w:rsidRPr="00C1416F" w:rsidRDefault="00C1416F" w:rsidP="00C1416F">
      <w:r w:rsidRPr="00C1416F">
        <w:t>Let’s walk through how to create a repository from github.com.</w:t>
      </w:r>
    </w:p>
    <w:p w14:paraId="7F1D5BAD" w14:textId="77777777" w:rsidR="00C1416F" w:rsidRPr="00C1416F" w:rsidRDefault="00C1416F" w:rsidP="00C1416F">
      <w:pPr>
        <w:numPr>
          <w:ilvl w:val="0"/>
          <w:numId w:val="10"/>
        </w:numPr>
      </w:pPr>
      <w:r w:rsidRPr="00C1416F">
        <w:t>In the upper-right corner of any page, use the drop-down menu, and select </w:t>
      </w:r>
      <w:proofErr w:type="gramStart"/>
      <w:r w:rsidRPr="00C1416F">
        <w:rPr>
          <w:b/>
          <w:bCs/>
        </w:rPr>
        <w:t>New</w:t>
      </w:r>
      <w:proofErr w:type="gramEnd"/>
      <w:r w:rsidRPr="00C1416F">
        <w:rPr>
          <w:b/>
          <w:bCs/>
        </w:rPr>
        <w:t xml:space="preserve"> repository</w:t>
      </w:r>
      <w:r w:rsidRPr="00C1416F">
        <w:t>.</w:t>
      </w:r>
    </w:p>
    <w:p w14:paraId="245303FF" w14:textId="3EB617AC" w:rsidR="00C1416F" w:rsidRPr="00C1416F" w:rsidRDefault="00C1416F" w:rsidP="00C1416F">
      <w:r w:rsidRPr="00C1416F">
        <w:rPr>
          <w:noProof/>
        </w:rPr>
        <w:lastRenderedPageBreak/>
        <w:drawing>
          <wp:inline distT="0" distB="0" distL="0" distR="0" wp14:anchorId="219F5932" wp14:editId="255B681E">
            <wp:extent cx="2571750" cy="2540000"/>
            <wp:effectExtent l="0" t="0" r="0" b="0"/>
            <wp:docPr id="184402407" name="Picture 16" descr="A screenshot of the drop-down menu of the plus sign in the top right corner of GitHub.com, with the first option being New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of the drop-down menu of the plus sign in the top right corner of GitHub.com, with the first option being New reposito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0" cy="2540000"/>
                    </a:xfrm>
                    <a:prstGeom prst="rect">
                      <a:avLst/>
                    </a:prstGeom>
                    <a:noFill/>
                    <a:ln>
                      <a:noFill/>
                    </a:ln>
                  </pic:spPr>
                </pic:pic>
              </a:graphicData>
            </a:graphic>
          </wp:inline>
        </w:drawing>
      </w:r>
    </w:p>
    <w:p w14:paraId="1FCD02C3" w14:textId="77777777" w:rsidR="00C1416F" w:rsidRPr="00C1416F" w:rsidRDefault="00C1416F" w:rsidP="00C1416F">
      <w:pPr>
        <w:numPr>
          <w:ilvl w:val="0"/>
          <w:numId w:val="10"/>
        </w:numPr>
      </w:pPr>
      <w:r w:rsidRPr="00C1416F">
        <w:t>Use the </w:t>
      </w:r>
      <w:r w:rsidRPr="00C1416F">
        <w:rPr>
          <w:b/>
          <w:bCs/>
        </w:rPr>
        <w:t>Owner</w:t>
      </w:r>
      <w:r w:rsidRPr="00C1416F">
        <w:t> drop-down menu to select the account you want to own the repository.</w:t>
      </w:r>
    </w:p>
    <w:p w14:paraId="16EFC45D" w14:textId="0EDA01BF" w:rsidR="00C1416F" w:rsidRPr="00C1416F" w:rsidRDefault="00C1416F" w:rsidP="00C1416F">
      <w:r w:rsidRPr="00C1416F">
        <w:rPr>
          <w:noProof/>
        </w:rPr>
        <w:drawing>
          <wp:inline distT="0" distB="0" distL="0" distR="0" wp14:anchorId="792DA86E" wp14:editId="5B98C568">
            <wp:extent cx="4457700" cy="1397000"/>
            <wp:effectExtent l="0" t="0" r="0" b="0"/>
            <wp:docPr id="1106081826" name="Picture 15" descr="A screenshot of the drop-down menu of who should be the owner of the new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screenshot of the drop-down menu of who should be the owner of the new reposito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1397000"/>
                    </a:xfrm>
                    <a:prstGeom prst="rect">
                      <a:avLst/>
                    </a:prstGeom>
                    <a:noFill/>
                    <a:ln>
                      <a:noFill/>
                    </a:ln>
                  </pic:spPr>
                </pic:pic>
              </a:graphicData>
            </a:graphic>
          </wp:inline>
        </w:drawing>
      </w:r>
    </w:p>
    <w:p w14:paraId="074CEF3E" w14:textId="77777777" w:rsidR="00C1416F" w:rsidRPr="00C1416F" w:rsidRDefault="00C1416F" w:rsidP="00C1416F">
      <w:pPr>
        <w:numPr>
          <w:ilvl w:val="0"/>
          <w:numId w:val="10"/>
        </w:numPr>
      </w:pPr>
      <w:r w:rsidRPr="00C1416F">
        <w:t>Type a name for your repository, and an optional description.</w:t>
      </w:r>
    </w:p>
    <w:p w14:paraId="2D82CDA1" w14:textId="63520797" w:rsidR="00C1416F" w:rsidRPr="00C1416F" w:rsidRDefault="00C1416F" w:rsidP="00C1416F">
      <w:r w:rsidRPr="00C1416F">
        <w:rPr>
          <w:noProof/>
        </w:rPr>
        <w:drawing>
          <wp:inline distT="0" distB="0" distL="0" distR="0" wp14:anchorId="67A378EC" wp14:editId="3EF54B2E">
            <wp:extent cx="4457700" cy="1149350"/>
            <wp:effectExtent l="0" t="0" r="0" b="0"/>
            <wp:docPr id="1454240394" name="Picture 14" descr="An image of the text box of the repository nam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n image of the text box of the repository name highligh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149350"/>
                    </a:xfrm>
                    <a:prstGeom prst="rect">
                      <a:avLst/>
                    </a:prstGeom>
                    <a:noFill/>
                    <a:ln>
                      <a:noFill/>
                    </a:ln>
                  </pic:spPr>
                </pic:pic>
              </a:graphicData>
            </a:graphic>
          </wp:inline>
        </w:drawing>
      </w:r>
    </w:p>
    <w:p w14:paraId="0E17647F" w14:textId="77777777" w:rsidR="00C1416F" w:rsidRPr="00C1416F" w:rsidRDefault="00C1416F" w:rsidP="00C1416F">
      <w:pPr>
        <w:numPr>
          <w:ilvl w:val="0"/>
          <w:numId w:val="10"/>
        </w:numPr>
      </w:pPr>
      <w:r w:rsidRPr="00C1416F">
        <w:t>Choose a repository visibility.</w:t>
      </w:r>
    </w:p>
    <w:p w14:paraId="327708CC" w14:textId="77777777" w:rsidR="00C1416F" w:rsidRPr="00C1416F" w:rsidRDefault="00C1416F" w:rsidP="00C1416F">
      <w:pPr>
        <w:numPr>
          <w:ilvl w:val="1"/>
          <w:numId w:val="11"/>
        </w:numPr>
      </w:pPr>
      <w:r w:rsidRPr="00C1416F">
        <w:rPr>
          <w:b/>
          <w:bCs/>
        </w:rPr>
        <w:t>Public repositories</w:t>
      </w:r>
      <w:r w:rsidRPr="00C1416F">
        <w:t> are accessible to everyone on the internet.</w:t>
      </w:r>
    </w:p>
    <w:p w14:paraId="1B99377A" w14:textId="77777777" w:rsidR="00C1416F" w:rsidRPr="00C1416F" w:rsidRDefault="00C1416F" w:rsidP="00C1416F">
      <w:pPr>
        <w:numPr>
          <w:ilvl w:val="1"/>
          <w:numId w:val="12"/>
        </w:numPr>
      </w:pPr>
      <w:r w:rsidRPr="00C1416F">
        <w:rPr>
          <w:b/>
          <w:bCs/>
        </w:rPr>
        <w:t>Private repositories</w:t>
      </w:r>
      <w:r w:rsidRPr="00C1416F">
        <w:t> are only accessible to you, people you explicitly share access with, and, for organization repositories, certain organization members.</w:t>
      </w:r>
    </w:p>
    <w:p w14:paraId="5FF21417" w14:textId="77777777" w:rsidR="00C1416F" w:rsidRPr="00C1416F" w:rsidRDefault="00C1416F" w:rsidP="00C1416F">
      <w:pPr>
        <w:numPr>
          <w:ilvl w:val="0"/>
          <w:numId w:val="10"/>
        </w:numPr>
      </w:pPr>
      <w:r w:rsidRPr="00C1416F">
        <w:t>Select </w:t>
      </w:r>
      <w:r w:rsidRPr="00C1416F">
        <w:rPr>
          <w:b/>
          <w:bCs/>
        </w:rPr>
        <w:t>Create repository</w:t>
      </w:r>
      <w:r w:rsidRPr="00C1416F">
        <w:t> and congratulations! You just created a repository!</w:t>
      </w:r>
    </w:p>
    <w:p w14:paraId="64F9AF36" w14:textId="77777777" w:rsidR="00C1416F" w:rsidRPr="00C1416F" w:rsidRDefault="00C1416F" w:rsidP="00C1416F">
      <w:pPr>
        <w:rPr>
          <w:b/>
          <w:bCs/>
        </w:rPr>
      </w:pPr>
      <w:r w:rsidRPr="00C1416F">
        <w:rPr>
          <w:b/>
          <w:bCs/>
        </w:rPr>
        <w:t>How to clone a repository</w:t>
      </w:r>
    </w:p>
    <w:p w14:paraId="59C3AA4B" w14:textId="77777777" w:rsidR="00C1416F" w:rsidRPr="00C1416F" w:rsidRDefault="00C1416F" w:rsidP="00C1416F">
      <w:r w:rsidRPr="00C1416F">
        <w:lastRenderedPageBreak/>
        <w:t>Cloning a repository allows you to create a local copy of a repository on your computer. This is useful for making changes locally and syncing them back to the remote repository.</w:t>
      </w:r>
    </w:p>
    <w:p w14:paraId="4268ECDE" w14:textId="77777777" w:rsidR="00C1416F" w:rsidRPr="00C1416F" w:rsidRDefault="00C1416F" w:rsidP="00C1416F">
      <w:pPr>
        <w:numPr>
          <w:ilvl w:val="0"/>
          <w:numId w:val="13"/>
        </w:numPr>
      </w:pPr>
      <w:r w:rsidRPr="00C1416F">
        <w:t>On GitHub.com, navigate to the main page of the repository you want to clone.</w:t>
      </w:r>
    </w:p>
    <w:p w14:paraId="4E53D085" w14:textId="77777777" w:rsidR="00C1416F" w:rsidRPr="00C1416F" w:rsidRDefault="00C1416F" w:rsidP="00C1416F">
      <w:pPr>
        <w:numPr>
          <w:ilvl w:val="0"/>
          <w:numId w:val="13"/>
        </w:numPr>
      </w:pPr>
      <w:r w:rsidRPr="00C1416F">
        <w:t>Above the list of files, click the </w:t>
      </w:r>
      <w:r w:rsidRPr="00C1416F">
        <w:rPr>
          <w:b/>
          <w:bCs/>
        </w:rPr>
        <w:t>Code</w:t>
      </w:r>
      <w:r w:rsidRPr="00C1416F">
        <w:t> button.</w:t>
      </w:r>
    </w:p>
    <w:p w14:paraId="00737049" w14:textId="58E2422A" w:rsidR="00C1416F" w:rsidRPr="00C1416F" w:rsidRDefault="00C1416F" w:rsidP="00C1416F">
      <w:r w:rsidRPr="00C1416F">
        <w:rPr>
          <w:noProof/>
        </w:rPr>
        <w:drawing>
          <wp:inline distT="0" distB="0" distL="0" distR="0" wp14:anchorId="0562E468" wp14:editId="46C39970">
            <wp:extent cx="4705350" cy="2647950"/>
            <wp:effectExtent l="0" t="0" r="0" b="0"/>
            <wp:docPr id="1258343131" name="Picture 13" descr="Screenshot of the Code button dropdown menu with clon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of the Code button dropdown menu with clone op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5350" cy="2647950"/>
                    </a:xfrm>
                    <a:prstGeom prst="rect">
                      <a:avLst/>
                    </a:prstGeom>
                    <a:noFill/>
                    <a:ln>
                      <a:noFill/>
                    </a:ln>
                  </pic:spPr>
                </pic:pic>
              </a:graphicData>
            </a:graphic>
          </wp:inline>
        </w:drawing>
      </w:r>
    </w:p>
    <w:p w14:paraId="67A75E8F" w14:textId="77777777" w:rsidR="00C1416F" w:rsidRPr="00C1416F" w:rsidRDefault="00C1416F" w:rsidP="00C1416F">
      <w:pPr>
        <w:numPr>
          <w:ilvl w:val="0"/>
          <w:numId w:val="13"/>
        </w:numPr>
      </w:pPr>
      <w:r w:rsidRPr="00C1416F">
        <w:t>Copy the URL for the repository using the HTTPS, SSH, or GitHub CLI option.</w:t>
      </w:r>
    </w:p>
    <w:p w14:paraId="1AE37D14" w14:textId="77777777" w:rsidR="00C1416F" w:rsidRPr="00C1416F" w:rsidRDefault="00C1416F" w:rsidP="00C1416F">
      <w:pPr>
        <w:numPr>
          <w:ilvl w:val="0"/>
          <w:numId w:val="13"/>
        </w:numPr>
      </w:pPr>
      <w:r w:rsidRPr="00C1416F">
        <w:t>Open your terminal and navigate to the directory where you want to clone the repository.</w:t>
      </w:r>
    </w:p>
    <w:p w14:paraId="24422123" w14:textId="77777777" w:rsidR="00C1416F" w:rsidRPr="00C1416F" w:rsidRDefault="00C1416F" w:rsidP="00C1416F">
      <w:pPr>
        <w:numPr>
          <w:ilvl w:val="0"/>
          <w:numId w:val="13"/>
        </w:numPr>
      </w:pPr>
      <w:r w:rsidRPr="00C1416F">
        <w:t>Run the following command, replacing &lt;repository-</w:t>
      </w:r>
      <w:proofErr w:type="spellStart"/>
      <w:r w:rsidRPr="00C1416F">
        <w:t>url</w:t>
      </w:r>
      <w:proofErr w:type="spellEnd"/>
      <w:r w:rsidRPr="00C1416F">
        <w:t>&gt; with the URL you copied:</w:t>
      </w:r>
    </w:p>
    <w:p w14:paraId="70D5FD2A" w14:textId="00970BFA" w:rsidR="00C1416F" w:rsidRDefault="00C1416F" w:rsidP="00C1416F">
      <w:r>
        <w:t xml:space="preserve">              </w:t>
      </w:r>
      <w:r w:rsidRPr="00C1416F">
        <w:rPr>
          <w:noProof/>
        </w:rPr>
        <w:drawing>
          <wp:inline distT="0" distB="0" distL="0" distR="0" wp14:anchorId="3DB3307D" wp14:editId="0B2A0669">
            <wp:extent cx="5486400" cy="557530"/>
            <wp:effectExtent l="0" t="0" r="0" b="0"/>
            <wp:docPr id="86010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06623" name=""/>
                    <pic:cNvPicPr/>
                  </pic:nvPicPr>
                  <pic:blipFill>
                    <a:blip r:embed="rId10"/>
                    <a:stretch>
                      <a:fillRect/>
                    </a:stretch>
                  </pic:blipFill>
                  <pic:spPr>
                    <a:xfrm>
                      <a:off x="0" y="0"/>
                      <a:ext cx="5486400" cy="557530"/>
                    </a:xfrm>
                    <a:prstGeom prst="rect">
                      <a:avLst/>
                    </a:prstGeom>
                  </pic:spPr>
                </pic:pic>
              </a:graphicData>
            </a:graphic>
          </wp:inline>
        </w:drawing>
      </w:r>
    </w:p>
    <w:p w14:paraId="705FD9F1" w14:textId="47E09D00" w:rsidR="00C1416F" w:rsidRPr="00C1416F" w:rsidRDefault="00C1416F" w:rsidP="00C1416F">
      <w:r w:rsidRPr="00C1416F">
        <w:rPr>
          <w:noProof/>
        </w:rPr>
        <w:drawing>
          <wp:inline distT="0" distB="0" distL="0" distR="0" wp14:anchorId="0EF3EC82" wp14:editId="106490FB">
            <wp:extent cx="5486400" cy="558165"/>
            <wp:effectExtent l="0" t="0" r="0" b="0"/>
            <wp:docPr id="4996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18579" name=""/>
                    <pic:cNvPicPr/>
                  </pic:nvPicPr>
                  <pic:blipFill>
                    <a:blip r:embed="rId11"/>
                    <a:stretch>
                      <a:fillRect/>
                    </a:stretch>
                  </pic:blipFill>
                  <pic:spPr>
                    <a:xfrm>
                      <a:off x="0" y="0"/>
                      <a:ext cx="5486400" cy="558165"/>
                    </a:xfrm>
                    <a:prstGeom prst="rect">
                      <a:avLst/>
                    </a:prstGeom>
                  </pic:spPr>
                </pic:pic>
              </a:graphicData>
            </a:graphic>
          </wp:inline>
        </w:drawing>
      </w:r>
    </w:p>
    <w:p w14:paraId="5C5E28EB" w14:textId="77777777" w:rsidR="00C1416F" w:rsidRPr="00C1416F" w:rsidRDefault="00C1416F" w:rsidP="00C1416F">
      <w:r w:rsidRPr="00C1416F">
        <w:t xml:space="preserve">Congratulations! You now have a </w:t>
      </w:r>
      <w:proofErr w:type="gramStart"/>
      <w:r w:rsidRPr="00C1416F">
        <w:t>local copy of the</w:t>
      </w:r>
      <w:proofErr w:type="gramEnd"/>
      <w:r w:rsidRPr="00C1416F">
        <w:t xml:space="preserve"> repository.</w:t>
      </w:r>
    </w:p>
    <w:p w14:paraId="2354B888" w14:textId="77777777" w:rsidR="00C1416F" w:rsidRPr="00C1416F" w:rsidRDefault="00C1416F" w:rsidP="00C1416F">
      <w:r w:rsidRPr="00C1416F">
        <w:t>Next up, let’s review how to add files to your repository.</w:t>
      </w:r>
    </w:p>
    <w:p w14:paraId="0438083C" w14:textId="77777777" w:rsidR="00C1416F" w:rsidRPr="00C1416F" w:rsidRDefault="00C1416F" w:rsidP="00C1416F">
      <w:pPr>
        <w:rPr>
          <w:b/>
          <w:bCs/>
        </w:rPr>
      </w:pPr>
      <w:r w:rsidRPr="00C1416F">
        <w:rPr>
          <w:b/>
          <w:bCs/>
        </w:rPr>
        <w:t>How to add a file to your repository</w:t>
      </w:r>
    </w:p>
    <w:p w14:paraId="74A09C91" w14:textId="77777777" w:rsidR="00C1416F" w:rsidRPr="00C1416F" w:rsidRDefault="00C1416F" w:rsidP="00C1416F">
      <w:r w:rsidRPr="00C1416F">
        <w:t>Files in GitHub can do a handful of things, but the main purpose of files is to store data and information about your project. To add a file to a repository, you need at least </w:t>
      </w:r>
      <w:r w:rsidRPr="00C1416F">
        <w:rPr>
          <w:b/>
          <w:bCs/>
        </w:rPr>
        <w:t>Write</w:t>
      </w:r>
      <w:r w:rsidRPr="00C1416F">
        <w:t> access.</w:t>
      </w:r>
    </w:p>
    <w:p w14:paraId="50A35E69" w14:textId="77777777" w:rsidR="00C1416F" w:rsidRPr="00C1416F" w:rsidRDefault="00C1416F" w:rsidP="00C1416F">
      <w:r w:rsidRPr="00C1416F">
        <w:lastRenderedPageBreak/>
        <w:t>Let’s review how to add a file to your repository.</w:t>
      </w:r>
    </w:p>
    <w:p w14:paraId="2669C62D" w14:textId="77777777" w:rsidR="00C1416F" w:rsidRPr="00C1416F" w:rsidRDefault="00C1416F" w:rsidP="00C1416F">
      <w:pPr>
        <w:numPr>
          <w:ilvl w:val="0"/>
          <w:numId w:val="14"/>
        </w:numPr>
      </w:pPr>
      <w:r w:rsidRPr="00C1416F">
        <w:t>On GitHub.com, navigate to the main page of the repository.</w:t>
      </w:r>
    </w:p>
    <w:p w14:paraId="42E472A1" w14:textId="77777777" w:rsidR="00C1416F" w:rsidRPr="00C1416F" w:rsidRDefault="00C1416F" w:rsidP="00C1416F">
      <w:pPr>
        <w:numPr>
          <w:ilvl w:val="0"/>
          <w:numId w:val="14"/>
        </w:numPr>
      </w:pPr>
      <w:r w:rsidRPr="00C1416F">
        <w:t>In your repository, browse to the folder where you want to create a file by selecting the </w:t>
      </w:r>
      <w:r w:rsidRPr="00C1416F">
        <w:rPr>
          <w:b/>
          <w:bCs/>
        </w:rPr>
        <w:t>creating a new file</w:t>
      </w:r>
      <w:r w:rsidRPr="00C1416F">
        <w:t> link or </w:t>
      </w:r>
      <w:r w:rsidRPr="00C1416F">
        <w:rPr>
          <w:b/>
          <w:bCs/>
        </w:rPr>
        <w:t>uploading an existing file</w:t>
      </w:r>
      <w:r w:rsidRPr="00C1416F">
        <w:t>.</w:t>
      </w:r>
    </w:p>
    <w:p w14:paraId="510E72DD" w14:textId="77777777" w:rsidR="00C1416F" w:rsidRPr="00C1416F" w:rsidRDefault="00C1416F" w:rsidP="00C1416F">
      <w:pPr>
        <w:numPr>
          <w:ilvl w:val="0"/>
          <w:numId w:val="14"/>
        </w:numPr>
      </w:pPr>
      <w:r w:rsidRPr="00C1416F">
        <w:t>Once added, above the list of files select the </w:t>
      </w:r>
      <w:r w:rsidRPr="00C1416F">
        <w:rPr>
          <w:b/>
          <w:bCs/>
        </w:rPr>
        <w:t xml:space="preserve">Add file </w:t>
      </w:r>
      <w:r w:rsidRPr="00C1416F">
        <w:rPr>
          <w:rFonts w:ascii="Gadugi" w:hAnsi="Gadugi" w:cs="Gadugi"/>
          <w:b/>
          <w:bCs/>
        </w:rPr>
        <w:t>ᐁ</w:t>
      </w:r>
      <w:r w:rsidRPr="00C1416F">
        <w:t> drop-down menu. Then select </w:t>
      </w:r>
      <w:r w:rsidRPr="00C1416F">
        <w:rPr>
          <w:b/>
          <w:bCs/>
        </w:rPr>
        <w:t>Create new file</w:t>
      </w:r>
      <w:r w:rsidRPr="00C1416F">
        <w:t>.</w:t>
      </w:r>
    </w:p>
    <w:p w14:paraId="32596319" w14:textId="5663F6B2" w:rsidR="00C1416F" w:rsidRPr="00C1416F" w:rsidRDefault="00C1416F" w:rsidP="00C1416F">
      <w:r w:rsidRPr="00C1416F">
        <w:rPr>
          <w:noProof/>
        </w:rPr>
        <w:drawing>
          <wp:inline distT="0" distB="0" distL="0" distR="0" wp14:anchorId="3DE1281F" wp14:editId="0D06BBEC">
            <wp:extent cx="5486400" cy="987425"/>
            <wp:effectExtent l="0" t="0" r="0" b="3175"/>
            <wp:docPr id="1921360599" name="Picture 12" descr="A screenshot of the option to add a file to your new repository highlighted in red with the add file button towards the right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screenshot of the option to add a file to your new repository highlighted in red with the add file button towards the right of the scre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987425"/>
                    </a:xfrm>
                    <a:prstGeom prst="rect">
                      <a:avLst/>
                    </a:prstGeom>
                    <a:noFill/>
                    <a:ln>
                      <a:noFill/>
                    </a:ln>
                  </pic:spPr>
                </pic:pic>
              </a:graphicData>
            </a:graphic>
          </wp:inline>
        </w:drawing>
      </w:r>
    </w:p>
    <w:p w14:paraId="2A3B959E" w14:textId="77777777" w:rsidR="00C1416F" w:rsidRPr="00C1416F" w:rsidRDefault="00C1416F" w:rsidP="00C1416F">
      <w:pPr>
        <w:numPr>
          <w:ilvl w:val="0"/>
          <w:numId w:val="14"/>
        </w:numPr>
      </w:pPr>
      <w:r w:rsidRPr="00C1416F">
        <w:t>In the file name field, type the name and extension for the file. To create subdirectories, type the </w:t>
      </w:r>
      <w:r w:rsidRPr="00C1416F">
        <w:rPr>
          <w:b/>
          <w:bCs/>
        </w:rPr>
        <w:t>/</w:t>
      </w:r>
      <w:r w:rsidRPr="00C1416F">
        <w:t> directory separator.</w:t>
      </w:r>
    </w:p>
    <w:p w14:paraId="4AE79894" w14:textId="77777777" w:rsidR="00C1416F" w:rsidRPr="00C1416F" w:rsidRDefault="00C1416F" w:rsidP="00C1416F">
      <w:pPr>
        <w:numPr>
          <w:ilvl w:val="0"/>
          <w:numId w:val="14"/>
        </w:numPr>
      </w:pPr>
      <w:r w:rsidRPr="00C1416F">
        <w:t>In the file contents text box, type </w:t>
      </w:r>
      <w:r w:rsidRPr="00C1416F">
        <w:rPr>
          <w:b/>
          <w:bCs/>
        </w:rPr>
        <w:t>content</w:t>
      </w:r>
      <w:r w:rsidRPr="00C1416F">
        <w:t> for the file.</w:t>
      </w:r>
    </w:p>
    <w:p w14:paraId="31D538DD" w14:textId="77777777" w:rsidR="00C1416F" w:rsidRPr="00C1416F" w:rsidRDefault="00C1416F" w:rsidP="00C1416F">
      <w:pPr>
        <w:numPr>
          <w:ilvl w:val="0"/>
          <w:numId w:val="14"/>
        </w:numPr>
      </w:pPr>
      <w:r w:rsidRPr="00C1416F">
        <w:t>To review the new content, above the file contents, select </w:t>
      </w:r>
      <w:r w:rsidRPr="00C1416F">
        <w:rPr>
          <w:b/>
          <w:bCs/>
        </w:rPr>
        <w:t>Preview</w:t>
      </w:r>
      <w:r w:rsidRPr="00C1416F">
        <w:t>.</w:t>
      </w:r>
    </w:p>
    <w:p w14:paraId="5BF33A9E" w14:textId="577AFFEA" w:rsidR="00C1416F" w:rsidRPr="00C1416F" w:rsidRDefault="00C1416F" w:rsidP="00C1416F">
      <w:r w:rsidRPr="00C1416F">
        <w:rPr>
          <w:noProof/>
        </w:rPr>
        <w:drawing>
          <wp:inline distT="0" distB="0" distL="0" distR="0" wp14:anchorId="01CD0BE6" wp14:editId="482F3E6F">
            <wp:extent cx="4457700" cy="1917700"/>
            <wp:effectExtent l="0" t="0" r="0" b="6350"/>
            <wp:docPr id="516013851" name="Picture 11" descr="Screenshot showing a yml file with the preview button highlighted in the top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showing a yml file with the preview button highlighted in the top lef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917700"/>
                    </a:xfrm>
                    <a:prstGeom prst="rect">
                      <a:avLst/>
                    </a:prstGeom>
                    <a:noFill/>
                    <a:ln>
                      <a:noFill/>
                    </a:ln>
                  </pic:spPr>
                </pic:pic>
              </a:graphicData>
            </a:graphic>
          </wp:inline>
        </w:drawing>
      </w:r>
    </w:p>
    <w:p w14:paraId="1D1CB26A" w14:textId="77777777" w:rsidR="00C1416F" w:rsidRPr="00C1416F" w:rsidRDefault="00C1416F" w:rsidP="00C1416F">
      <w:pPr>
        <w:numPr>
          <w:ilvl w:val="0"/>
          <w:numId w:val="14"/>
        </w:numPr>
      </w:pPr>
      <w:r w:rsidRPr="00C1416F">
        <w:t>Select </w:t>
      </w:r>
      <w:r w:rsidRPr="00C1416F">
        <w:rPr>
          <w:b/>
          <w:bCs/>
        </w:rPr>
        <w:t>Commit changes</w:t>
      </w:r>
      <w:r w:rsidRPr="00C1416F">
        <w:t>.</w:t>
      </w:r>
    </w:p>
    <w:p w14:paraId="70F55F60" w14:textId="77777777" w:rsidR="00C1416F" w:rsidRPr="00C1416F" w:rsidRDefault="00C1416F" w:rsidP="00C1416F">
      <w:pPr>
        <w:numPr>
          <w:ilvl w:val="0"/>
          <w:numId w:val="14"/>
        </w:numPr>
      </w:pPr>
      <w:r w:rsidRPr="00C1416F">
        <w:t>In the </w:t>
      </w:r>
      <w:r w:rsidRPr="00C1416F">
        <w:rPr>
          <w:b/>
          <w:bCs/>
        </w:rPr>
        <w:t>Commit message</w:t>
      </w:r>
      <w:r w:rsidRPr="00C1416F">
        <w:t> field, type a short and meaningful commit message that describes the change you made to the file. You can attribute the commit to more than one author in the commit message.</w:t>
      </w:r>
    </w:p>
    <w:p w14:paraId="1058E209" w14:textId="77777777" w:rsidR="00C1416F" w:rsidRPr="00C1416F" w:rsidRDefault="00C1416F" w:rsidP="00C1416F">
      <w:pPr>
        <w:numPr>
          <w:ilvl w:val="0"/>
          <w:numId w:val="14"/>
        </w:numPr>
      </w:pPr>
      <w:r w:rsidRPr="00C1416F">
        <w:t>If you have more than one email address associated with your account on GitHub.com, select the email address drop-down menu. Then select the email address to use as the Git author email address. Only verified email addresses appear in this drop-down menu. If you enabled email address privacy, then </w:t>
      </w:r>
      <w:r w:rsidRPr="00C1416F">
        <w:rPr>
          <w:i/>
          <w:iCs/>
        </w:rPr>
        <w:t>[</w:t>
      </w:r>
      <w:proofErr w:type="gramStart"/>
      <w:r w:rsidRPr="00C1416F">
        <w:rPr>
          <w:i/>
          <w:iCs/>
        </w:rPr>
        <w:t>username]@</w:t>
      </w:r>
      <w:proofErr w:type="gramEnd"/>
      <w:r w:rsidRPr="00C1416F">
        <w:rPr>
          <w:i/>
          <w:iCs/>
        </w:rPr>
        <w:t>users.noreply.github.com</w:t>
      </w:r>
      <w:r w:rsidRPr="00C1416F">
        <w:t> is the default commit author email address.</w:t>
      </w:r>
    </w:p>
    <w:p w14:paraId="3CE425FF" w14:textId="05A962E2" w:rsidR="00C1416F" w:rsidRPr="00C1416F" w:rsidRDefault="00C1416F" w:rsidP="00C1416F">
      <w:r w:rsidRPr="00C1416F">
        <w:rPr>
          <w:noProof/>
        </w:rPr>
        <w:lastRenderedPageBreak/>
        <w:drawing>
          <wp:inline distT="0" distB="0" distL="0" distR="0" wp14:anchorId="324E39D7" wp14:editId="37E92125">
            <wp:extent cx="5486400" cy="1989455"/>
            <wp:effectExtent l="0" t="0" r="0" b="0"/>
            <wp:docPr id="1378776363" name="Picture 10" descr="Screenshot showing a commit change with a description box and the drop-down menu of the email to select as the author of the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showing a commit change with a description box and the drop-down menu of the email to select as the author of the comm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989455"/>
                    </a:xfrm>
                    <a:prstGeom prst="rect">
                      <a:avLst/>
                    </a:prstGeom>
                    <a:noFill/>
                    <a:ln>
                      <a:noFill/>
                    </a:ln>
                  </pic:spPr>
                </pic:pic>
              </a:graphicData>
            </a:graphic>
          </wp:inline>
        </w:drawing>
      </w:r>
    </w:p>
    <w:p w14:paraId="1792805B" w14:textId="77777777" w:rsidR="00C1416F" w:rsidRPr="00C1416F" w:rsidRDefault="00C1416F" w:rsidP="00C1416F">
      <w:pPr>
        <w:numPr>
          <w:ilvl w:val="0"/>
          <w:numId w:val="14"/>
        </w:numPr>
      </w:pPr>
      <w:r w:rsidRPr="00C1416F">
        <w:t>Below the </w:t>
      </w:r>
      <w:r w:rsidRPr="00C1416F">
        <w:rPr>
          <w:b/>
          <w:bCs/>
        </w:rPr>
        <w:t>Commit message</w:t>
      </w:r>
      <w:r w:rsidRPr="00C1416F">
        <w:t xml:space="preserve"> fields, decide whether to add your commit to the current branch or to a new branch. If your current branch is the default branch, you should choose to create a new branch for your </w:t>
      </w:r>
      <w:proofErr w:type="gramStart"/>
      <w:r w:rsidRPr="00C1416F">
        <w:t>commit, and</w:t>
      </w:r>
      <w:proofErr w:type="gramEnd"/>
      <w:r w:rsidRPr="00C1416F">
        <w:t xml:space="preserve"> then create a pull request.</w:t>
      </w:r>
    </w:p>
    <w:p w14:paraId="6A52D8EE" w14:textId="504A19ED" w:rsidR="00C1416F" w:rsidRPr="00C1416F" w:rsidRDefault="00C1416F" w:rsidP="00C1416F">
      <w:r w:rsidRPr="00C1416F">
        <w:rPr>
          <w:noProof/>
        </w:rPr>
        <w:drawing>
          <wp:inline distT="0" distB="0" distL="0" distR="0" wp14:anchorId="7E0DCB4A" wp14:editId="39D2350E">
            <wp:extent cx="4457700" cy="1104900"/>
            <wp:effectExtent l="0" t="0" r="0" b="0"/>
            <wp:docPr id="1405185319" name="Picture 9" descr="Screenshot showing creating a new branch from a commit option select with the textbox of the new branch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showing creating a new branch from a commit option select with the textbox of the new branch below i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104900"/>
                    </a:xfrm>
                    <a:prstGeom prst="rect">
                      <a:avLst/>
                    </a:prstGeom>
                    <a:noFill/>
                    <a:ln>
                      <a:noFill/>
                    </a:ln>
                  </pic:spPr>
                </pic:pic>
              </a:graphicData>
            </a:graphic>
          </wp:inline>
        </w:drawing>
      </w:r>
    </w:p>
    <w:p w14:paraId="0759134F" w14:textId="77777777" w:rsidR="00C1416F" w:rsidRPr="00C1416F" w:rsidRDefault="00C1416F" w:rsidP="00C1416F">
      <w:pPr>
        <w:numPr>
          <w:ilvl w:val="0"/>
          <w:numId w:val="14"/>
        </w:numPr>
      </w:pPr>
      <w:r w:rsidRPr="00C1416F">
        <w:t>Select </w:t>
      </w:r>
      <w:r w:rsidRPr="00C1416F">
        <w:rPr>
          <w:b/>
          <w:bCs/>
        </w:rPr>
        <w:t>Commit changes</w:t>
      </w:r>
      <w:r w:rsidRPr="00C1416F">
        <w:t> or </w:t>
      </w:r>
      <w:r w:rsidRPr="00C1416F">
        <w:rPr>
          <w:b/>
          <w:bCs/>
        </w:rPr>
        <w:t>Propose changes</w:t>
      </w:r>
      <w:r w:rsidRPr="00C1416F">
        <w:t>.</w:t>
      </w:r>
    </w:p>
    <w:p w14:paraId="7F465FF0" w14:textId="77777777" w:rsidR="00C1416F" w:rsidRPr="00C1416F" w:rsidRDefault="00C1416F" w:rsidP="00C1416F">
      <w:r w:rsidRPr="00C1416F">
        <w:t>Congratulations, you just created a new file in your repository! You have also created a new branch and made a commit.</w:t>
      </w:r>
    </w:p>
    <w:p w14:paraId="49DB7AC4" w14:textId="77777777" w:rsidR="00C1416F" w:rsidRPr="00C1416F" w:rsidRDefault="00C1416F" w:rsidP="00C1416F">
      <w:r w:rsidRPr="00C1416F">
        <w:t xml:space="preserve">Before we review branches and commits in the next unit, let’s quickly review </w:t>
      </w:r>
      <w:proofErr w:type="spellStart"/>
      <w:r w:rsidRPr="00C1416F">
        <w:t>gists</w:t>
      </w:r>
      <w:proofErr w:type="spellEnd"/>
      <w:r w:rsidRPr="00C1416F">
        <w:t xml:space="preserve">, wikis, and GitHub pages because they're </w:t>
      </w:r>
      <w:proofErr w:type="gramStart"/>
      <w:r w:rsidRPr="00C1416F">
        <w:t>similar to</w:t>
      </w:r>
      <w:proofErr w:type="gramEnd"/>
      <w:r w:rsidRPr="00C1416F">
        <w:t xml:space="preserve"> repositories.</w:t>
      </w:r>
    </w:p>
    <w:p w14:paraId="165D78DA" w14:textId="4960A1A2" w:rsidR="00421D98" w:rsidRDefault="00FE0F90">
      <w:r>
        <w:br/>
      </w:r>
    </w:p>
    <w:p w14:paraId="1AF2135F" w14:textId="77777777" w:rsidR="00421D98" w:rsidRDefault="00FE0F90">
      <w:pPr>
        <w:pStyle w:val="Heading2"/>
      </w:pPr>
      <w:r>
        <w:t>Section 3: Essential Git Commands</w:t>
      </w:r>
    </w:p>
    <w:p w14:paraId="11524157" w14:textId="77777777" w:rsidR="00C1416F" w:rsidRDefault="00FE0F90">
      <w:r>
        <w:t>Objective: Practice core Git operations.</w:t>
      </w:r>
      <w:r>
        <w:br/>
      </w:r>
      <w:r>
        <w:br/>
        <w:t>Commands:</w:t>
      </w:r>
      <w:r>
        <w:br/>
        <w:t>- git status</w:t>
      </w:r>
      <w:r>
        <w:br/>
        <w:t>- git add</w:t>
      </w:r>
      <w:r>
        <w:br/>
        <w:t>- git commit</w:t>
      </w:r>
      <w:r>
        <w:br/>
        <w:t>- git log</w:t>
      </w:r>
      <w:r>
        <w:br/>
        <w:t>- git checkout</w:t>
      </w:r>
      <w:r>
        <w:br/>
        <w:t>- git merge</w:t>
      </w:r>
      <w:r>
        <w:br/>
      </w:r>
      <w:r>
        <w:br/>
      </w:r>
      <w:r>
        <w:lastRenderedPageBreak/>
        <w:t>Lab Activities:</w:t>
      </w:r>
      <w:r>
        <w:br/>
        <w:t>- Track changes in a local repo</w:t>
      </w:r>
      <w:r>
        <w:br/>
        <w:t>- Resolve merge conflicts</w:t>
      </w:r>
      <w:r>
        <w:br/>
        <w:t>- Use git log --merge and git diff for conflict resolution</w:t>
      </w:r>
    </w:p>
    <w:p w14:paraId="2AD22006" w14:textId="77777777" w:rsidR="00C1416F" w:rsidRDefault="00C1416F">
      <w:r w:rsidRPr="00C1416F">
        <w:rPr>
          <w:noProof/>
        </w:rPr>
        <w:drawing>
          <wp:inline distT="0" distB="0" distL="0" distR="0" wp14:anchorId="05D99153" wp14:editId="6EB42B93">
            <wp:extent cx="5486400" cy="569595"/>
            <wp:effectExtent l="0" t="0" r="0" b="1905"/>
            <wp:docPr id="104616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3068" name=""/>
                    <pic:cNvPicPr/>
                  </pic:nvPicPr>
                  <pic:blipFill>
                    <a:blip r:embed="rId16"/>
                    <a:stretch>
                      <a:fillRect/>
                    </a:stretch>
                  </pic:blipFill>
                  <pic:spPr>
                    <a:xfrm>
                      <a:off x="0" y="0"/>
                      <a:ext cx="5486400" cy="569595"/>
                    </a:xfrm>
                    <a:prstGeom prst="rect">
                      <a:avLst/>
                    </a:prstGeom>
                  </pic:spPr>
                </pic:pic>
              </a:graphicData>
            </a:graphic>
          </wp:inline>
        </w:drawing>
      </w:r>
    </w:p>
    <w:p w14:paraId="4489CA44" w14:textId="77777777" w:rsidR="00C1416F" w:rsidRDefault="00C1416F">
      <w:r w:rsidRPr="00C1416F">
        <w:t xml:space="preserve">Set your name in Cloud Shell with the following command. Replace &lt;USER_NAME&gt; with the </w:t>
      </w:r>
      <w:proofErr w:type="gramStart"/>
      <w:r w:rsidRPr="00C1416F">
        <w:t>user name</w:t>
      </w:r>
      <w:proofErr w:type="gramEnd"/>
      <w:r w:rsidRPr="00C1416F">
        <w:t xml:space="preserve"> you want to use.</w:t>
      </w:r>
    </w:p>
    <w:p w14:paraId="123F848F" w14:textId="77777777" w:rsidR="00C1416F" w:rsidRDefault="00C1416F">
      <w:r w:rsidRPr="00C1416F">
        <w:rPr>
          <w:noProof/>
        </w:rPr>
        <w:drawing>
          <wp:inline distT="0" distB="0" distL="0" distR="0" wp14:anchorId="43A0F5AB" wp14:editId="2AB8B018">
            <wp:extent cx="5486400" cy="536575"/>
            <wp:effectExtent l="0" t="0" r="0" b="0"/>
            <wp:docPr id="26703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8713" name=""/>
                    <pic:cNvPicPr/>
                  </pic:nvPicPr>
                  <pic:blipFill>
                    <a:blip r:embed="rId17"/>
                    <a:stretch>
                      <a:fillRect/>
                    </a:stretch>
                  </pic:blipFill>
                  <pic:spPr>
                    <a:xfrm>
                      <a:off x="0" y="0"/>
                      <a:ext cx="5486400" cy="536575"/>
                    </a:xfrm>
                    <a:prstGeom prst="rect">
                      <a:avLst/>
                    </a:prstGeom>
                  </pic:spPr>
                </pic:pic>
              </a:graphicData>
            </a:graphic>
          </wp:inline>
        </w:drawing>
      </w:r>
    </w:p>
    <w:p w14:paraId="063E4666" w14:textId="77777777" w:rsidR="00C1416F" w:rsidRDefault="00C1416F">
      <w:r w:rsidRPr="00C1416F">
        <w:t>Now, use this command to create a </w:t>
      </w:r>
      <w:proofErr w:type="spellStart"/>
      <w:proofErr w:type="gramStart"/>
      <w:r w:rsidRPr="00C1416F">
        <w:t>user.email</w:t>
      </w:r>
      <w:proofErr w:type="spellEnd"/>
      <w:proofErr w:type="gramEnd"/>
      <w:r w:rsidRPr="00C1416F">
        <w:t> configuration variable, replacing &lt;USER_EMAIL&gt; with your e-mail address:</w:t>
      </w:r>
    </w:p>
    <w:p w14:paraId="56D73DC7" w14:textId="77777777" w:rsidR="00C1416F" w:rsidRDefault="00C1416F">
      <w:r w:rsidRPr="00C1416F">
        <w:rPr>
          <w:noProof/>
        </w:rPr>
        <w:drawing>
          <wp:inline distT="0" distB="0" distL="0" distR="0" wp14:anchorId="10363922" wp14:editId="11FA87A6">
            <wp:extent cx="5486400" cy="569595"/>
            <wp:effectExtent l="0" t="0" r="0" b="1905"/>
            <wp:docPr id="151044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4165" name=""/>
                    <pic:cNvPicPr/>
                  </pic:nvPicPr>
                  <pic:blipFill>
                    <a:blip r:embed="rId18"/>
                    <a:stretch>
                      <a:fillRect/>
                    </a:stretch>
                  </pic:blipFill>
                  <pic:spPr>
                    <a:xfrm>
                      <a:off x="0" y="0"/>
                      <a:ext cx="5486400" cy="569595"/>
                    </a:xfrm>
                    <a:prstGeom prst="rect">
                      <a:avLst/>
                    </a:prstGeom>
                  </pic:spPr>
                </pic:pic>
              </a:graphicData>
            </a:graphic>
          </wp:inline>
        </w:drawing>
      </w:r>
    </w:p>
    <w:p w14:paraId="30C92C4B" w14:textId="77777777" w:rsidR="00C1416F" w:rsidRDefault="00C1416F">
      <w:r w:rsidRPr="00C1416F">
        <w:t>Run the following command to check that your changes worked:</w:t>
      </w:r>
    </w:p>
    <w:p w14:paraId="25A93F38" w14:textId="77777777" w:rsidR="00C1416F" w:rsidRDefault="00C1416F">
      <w:r w:rsidRPr="00C1416F">
        <w:rPr>
          <w:noProof/>
        </w:rPr>
        <w:drawing>
          <wp:inline distT="0" distB="0" distL="0" distR="0" wp14:anchorId="04E0C958" wp14:editId="23EFB5F9">
            <wp:extent cx="5486400" cy="716280"/>
            <wp:effectExtent l="0" t="0" r="0" b="7620"/>
            <wp:docPr id="1610651706"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51706" name="Picture 1" descr="A white rectangular object with a black border&#10;&#10;AI-generated content may be incorrect."/>
                    <pic:cNvPicPr/>
                  </pic:nvPicPr>
                  <pic:blipFill>
                    <a:blip r:embed="rId19"/>
                    <a:stretch>
                      <a:fillRect/>
                    </a:stretch>
                  </pic:blipFill>
                  <pic:spPr>
                    <a:xfrm>
                      <a:off x="0" y="0"/>
                      <a:ext cx="5486400" cy="716280"/>
                    </a:xfrm>
                    <a:prstGeom prst="rect">
                      <a:avLst/>
                    </a:prstGeom>
                  </pic:spPr>
                </pic:pic>
              </a:graphicData>
            </a:graphic>
          </wp:inline>
        </w:drawing>
      </w:r>
    </w:p>
    <w:p w14:paraId="665457C5" w14:textId="77777777" w:rsidR="00C1416F" w:rsidRPr="00C1416F" w:rsidRDefault="00C1416F" w:rsidP="00C1416F">
      <w:r w:rsidRPr="00C1416F">
        <w:t>Create a folder named </w:t>
      </w:r>
      <w:r w:rsidRPr="00C1416F">
        <w:rPr>
          <w:i/>
          <w:iCs/>
        </w:rPr>
        <w:t>Cats</w:t>
      </w:r>
      <w:r w:rsidRPr="00C1416F">
        <w:t>. This folder will be the project directory, also called the working tree. The project directory is where all files related to your project are stored. In this exercise, it's where your website and the files that create the website and its contents are stored.</w:t>
      </w:r>
    </w:p>
    <w:p w14:paraId="6DA69FAD" w14:textId="77777777" w:rsidR="00C1416F" w:rsidRDefault="00C1416F">
      <w:r w:rsidRPr="00C1416F">
        <w:rPr>
          <w:noProof/>
        </w:rPr>
        <w:drawing>
          <wp:inline distT="0" distB="0" distL="0" distR="0" wp14:anchorId="38FEA80D" wp14:editId="5770966B">
            <wp:extent cx="5486400" cy="588010"/>
            <wp:effectExtent l="0" t="0" r="0" b="2540"/>
            <wp:docPr id="83668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8647" name=""/>
                    <pic:cNvPicPr/>
                  </pic:nvPicPr>
                  <pic:blipFill>
                    <a:blip r:embed="rId20"/>
                    <a:stretch>
                      <a:fillRect/>
                    </a:stretch>
                  </pic:blipFill>
                  <pic:spPr>
                    <a:xfrm>
                      <a:off x="0" y="0"/>
                      <a:ext cx="5486400" cy="588010"/>
                    </a:xfrm>
                    <a:prstGeom prst="rect">
                      <a:avLst/>
                    </a:prstGeom>
                  </pic:spPr>
                </pic:pic>
              </a:graphicData>
            </a:graphic>
          </wp:inline>
        </w:drawing>
      </w:r>
    </w:p>
    <w:p w14:paraId="3E2A41D2" w14:textId="77777777" w:rsidR="00C1416F" w:rsidRPr="00C1416F" w:rsidRDefault="00C1416F" w:rsidP="00C1416F">
      <w:r w:rsidRPr="00C1416F">
        <w:t>Change to the project directory by using the cd command:</w:t>
      </w:r>
    </w:p>
    <w:p w14:paraId="6FE43B43" w14:textId="77777777" w:rsidR="00C1416F" w:rsidRDefault="00C1416F">
      <w:r>
        <w:t>cd Cats</w:t>
      </w:r>
    </w:p>
    <w:p w14:paraId="27963125" w14:textId="77777777" w:rsidR="00C1416F" w:rsidRDefault="00C1416F">
      <w:r w:rsidRPr="00C1416F">
        <w:t>Now, initialize your new repository and set the name of the default branch to main:</w:t>
      </w:r>
    </w:p>
    <w:p w14:paraId="75D6D773" w14:textId="77777777" w:rsidR="00C1416F" w:rsidRDefault="00C1416F">
      <w:r w:rsidRPr="00C1416F">
        <w:rPr>
          <w:noProof/>
        </w:rPr>
        <w:lastRenderedPageBreak/>
        <w:drawing>
          <wp:inline distT="0" distB="0" distL="0" distR="0" wp14:anchorId="472A326E" wp14:editId="38DD7935">
            <wp:extent cx="4959605" cy="571529"/>
            <wp:effectExtent l="0" t="0" r="0" b="0"/>
            <wp:docPr id="14141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74806" name=""/>
                    <pic:cNvPicPr/>
                  </pic:nvPicPr>
                  <pic:blipFill>
                    <a:blip r:embed="rId21"/>
                    <a:stretch>
                      <a:fillRect/>
                    </a:stretch>
                  </pic:blipFill>
                  <pic:spPr>
                    <a:xfrm>
                      <a:off x="0" y="0"/>
                      <a:ext cx="4959605" cy="571529"/>
                    </a:xfrm>
                    <a:prstGeom prst="rect">
                      <a:avLst/>
                    </a:prstGeom>
                  </pic:spPr>
                </pic:pic>
              </a:graphicData>
            </a:graphic>
          </wp:inline>
        </w:drawing>
      </w:r>
    </w:p>
    <w:p w14:paraId="7369B88A" w14:textId="77777777" w:rsidR="00C1416F" w:rsidRDefault="00C1416F">
      <w:r w:rsidRPr="00C1416F">
        <w:rPr>
          <w:noProof/>
        </w:rPr>
        <w:drawing>
          <wp:inline distT="0" distB="0" distL="0" distR="0" wp14:anchorId="701F631D" wp14:editId="13A10A3D">
            <wp:extent cx="3225966" cy="577880"/>
            <wp:effectExtent l="0" t="0" r="0" b="0"/>
            <wp:docPr id="1534996452" name="Picture 1" descr="A black tex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96452" name="Picture 1" descr="A black text with black lines&#10;&#10;AI-generated content may be incorrect."/>
                    <pic:cNvPicPr/>
                  </pic:nvPicPr>
                  <pic:blipFill>
                    <a:blip r:embed="rId22"/>
                    <a:stretch>
                      <a:fillRect/>
                    </a:stretch>
                  </pic:blipFill>
                  <pic:spPr>
                    <a:xfrm>
                      <a:off x="0" y="0"/>
                      <a:ext cx="3225966" cy="577880"/>
                    </a:xfrm>
                    <a:prstGeom prst="rect">
                      <a:avLst/>
                    </a:prstGeom>
                  </pic:spPr>
                </pic:pic>
              </a:graphicData>
            </a:graphic>
          </wp:inline>
        </w:drawing>
      </w:r>
    </w:p>
    <w:p w14:paraId="096E887A" w14:textId="77777777" w:rsidR="00C1416F" w:rsidRDefault="00C1416F">
      <w:r w:rsidRPr="00C1416F">
        <w:t>Now, use a git status command to show the status of the working tree:</w:t>
      </w:r>
    </w:p>
    <w:p w14:paraId="45D894A8" w14:textId="77777777" w:rsidR="00C1416F" w:rsidRDefault="00C1416F">
      <w:r w:rsidRPr="00C1416F">
        <w:rPr>
          <w:noProof/>
        </w:rPr>
        <w:drawing>
          <wp:inline distT="0" distB="0" distL="0" distR="0" wp14:anchorId="2D5614AA" wp14:editId="20CBCB66">
            <wp:extent cx="3797495" cy="647733"/>
            <wp:effectExtent l="0" t="0" r="0" b="0"/>
            <wp:docPr id="1917686552" name="Picture 1" descr="A close-up of 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6552" name="Picture 1" descr="A close-up of a white rectangular object&#10;&#10;AI-generated content may be incorrect."/>
                    <pic:cNvPicPr/>
                  </pic:nvPicPr>
                  <pic:blipFill>
                    <a:blip r:embed="rId23"/>
                    <a:stretch>
                      <a:fillRect/>
                    </a:stretch>
                  </pic:blipFill>
                  <pic:spPr>
                    <a:xfrm>
                      <a:off x="0" y="0"/>
                      <a:ext cx="3797495" cy="647733"/>
                    </a:xfrm>
                    <a:prstGeom prst="rect">
                      <a:avLst/>
                    </a:prstGeom>
                  </pic:spPr>
                </pic:pic>
              </a:graphicData>
            </a:graphic>
          </wp:inline>
        </w:drawing>
      </w:r>
    </w:p>
    <w:p w14:paraId="4615BCF6" w14:textId="77777777" w:rsidR="00C1416F" w:rsidRPr="00C1416F" w:rsidRDefault="00C1416F" w:rsidP="00C1416F">
      <w:r w:rsidRPr="00C1416F">
        <w:t>Type the following command to get help with what you can do with Git:</w:t>
      </w:r>
    </w:p>
    <w:p w14:paraId="53DDE4A0" w14:textId="1B0F96A9" w:rsidR="00421D98" w:rsidRDefault="00D7540C">
      <w:r w:rsidRPr="00D7540C">
        <w:rPr>
          <w:noProof/>
        </w:rPr>
        <w:drawing>
          <wp:inline distT="0" distB="0" distL="0" distR="0" wp14:anchorId="40138805" wp14:editId="232EE260">
            <wp:extent cx="3016405" cy="615982"/>
            <wp:effectExtent l="0" t="0" r="0" b="0"/>
            <wp:docPr id="1290647031"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47031" name="Picture 1" descr="A white rectangular object with a black border&#10;&#10;AI-generated content may be incorrect."/>
                    <pic:cNvPicPr/>
                  </pic:nvPicPr>
                  <pic:blipFill>
                    <a:blip r:embed="rId24"/>
                    <a:stretch>
                      <a:fillRect/>
                    </a:stretch>
                  </pic:blipFill>
                  <pic:spPr>
                    <a:xfrm>
                      <a:off x="0" y="0"/>
                      <a:ext cx="3016405" cy="615982"/>
                    </a:xfrm>
                    <a:prstGeom prst="rect">
                      <a:avLst/>
                    </a:prstGeom>
                  </pic:spPr>
                </pic:pic>
              </a:graphicData>
            </a:graphic>
          </wp:inline>
        </w:drawing>
      </w:r>
      <w:r w:rsidR="00FE0F90">
        <w:br/>
      </w:r>
    </w:p>
    <w:p w14:paraId="547CD741" w14:textId="0BE152D6" w:rsidR="00D7540C" w:rsidRDefault="00D7540C">
      <w:r>
        <w:t>Manage Merge Conflicts</w:t>
      </w:r>
    </w:p>
    <w:p w14:paraId="05795FAE" w14:textId="77777777" w:rsidR="00D7540C" w:rsidRPr="00D7540C" w:rsidRDefault="00D7540C" w:rsidP="00D7540C">
      <w:r w:rsidRPr="00D7540C">
        <w:rPr>
          <w:b/>
          <w:bCs/>
        </w:rPr>
        <w:t>Create and Resolve Git Merge Conflicts</w:t>
      </w:r>
      <w:r w:rsidRPr="00D7540C">
        <w:t>—perfect for hands-on in GH900 sessions:</w:t>
      </w:r>
    </w:p>
    <w:p w14:paraId="1C58499D" w14:textId="77777777" w:rsidR="00D7540C" w:rsidRPr="00D7540C" w:rsidRDefault="00000000" w:rsidP="00D7540C">
      <w:r>
        <w:pict w14:anchorId="33F6E7C8">
          <v:rect id="_x0000_i1025" style="width:0;height:1.5pt" o:hralign="center" o:hrstd="t" o:hr="t" fillcolor="#a0a0a0" stroked="f"/>
        </w:pict>
      </w:r>
    </w:p>
    <w:p w14:paraId="020CD6BE" w14:textId="77777777" w:rsidR="00D7540C" w:rsidRPr="00D7540C" w:rsidRDefault="00D7540C" w:rsidP="00D7540C">
      <w:pPr>
        <w:rPr>
          <w:b/>
          <w:bCs/>
        </w:rPr>
      </w:pPr>
      <w:r w:rsidRPr="00D7540C">
        <w:rPr>
          <w:rFonts w:ascii="Segoe UI Emoji" w:hAnsi="Segoe UI Emoji" w:cs="Segoe UI Emoji"/>
          <w:b/>
          <w:bCs/>
        </w:rPr>
        <w:t>🔧</w:t>
      </w:r>
      <w:r w:rsidRPr="00D7540C">
        <w:rPr>
          <w:b/>
          <w:bCs/>
        </w:rPr>
        <w:t xml:space="preserve"> Simulating a Merge Conflict – Step-by-Step</w:t>
      </w:r>
    </w:p>
    <w:p w14:paraId="71E1A254" w14:textId="1FE95D4C" w:rsidR="00D7540C" w:rsidRPr="00D7540C" w:rsidRDefault="00D7540C" w:rsidP="00D7540C">
      <w:pPr>
        <w:rPr>
          <w:b/>
          <w:bCs/>
        </w:rPr>
      </w:pPr>
      <w:r w:rsidRPr="00D7540C">
        <w:rPr>
          <w:rFonts w:ascii="Segoe UI Emoji" w:hAnsi="Segoe UI Emoji" w:cs="Segoe UI Emoji"/>
          <w:b/>
          <w:bCs/>
        </w:rPr>
        <w:t>🟢</w:t>
      </w:r>
      <w:r w:rsidRPr="00D7540C">
        <w:rPr>
          <w:b/>
          <w:bCs/>
        </w:rPr>
        <w:t xml:space="preserve"> Step 1: Set up the test repo</w:t>
      </w:r>
    </w:p>
    <w:p w14:paraId="0875DC8C" w14:textId="6047B3CF" w:rsidR="00D7540C" w:rsidRPr="00D7540C" w:rsidRDefault="00D7540C" w:rsidP="00D7540C">
      <w:proofErr w:type="spellStart"/>
      <w:r w:rsidRPr="00D7540C">
        <w:t>mkdir</w:t>
      </w:r>
      <w:proofErr w:type="spellEnd"/>
      <w:r w:rsidRPr="00D7540C">
        <w:t xml:space="preserve"> git-merge-test</w:t>
      </w:r>
      <w:r w:rsidRPr="00D7540C">
        <w:br/>
        <w:t>cd git-merge-test</w:t>
      </w:r>
      <w:r w:rsidRPr="00D7540C">
        <w:br/>
        <w:t xml:space="preserve">git </w:t>
      </w:r>
      <w:proofErr w:type="spellStart"/>
      <w:proofErr w:type="gramStart"/>
      <w:r w:rsidRPr="00D7540C">
        <w:t>init</w:t>
      </w:r>
      <w:proofErr w:type="spellEnd"/>
      <w:r w:rsidRPr="00D7540C">
        <w:t xml:space="preserve"> .</w:t>
      </w:r>
      <w:proofErr w:type="gramEnd"/>
      <w:r w:rsidRPr="00D7540C">
        <w:br/>
        <w:t>echo "this is some content to mess with" &gt; merge.txt</w:t>
      </w:r>
      <w:r w:rsidRPr="00D7540C">
        <w:br/>
        <w:t>git add merge.txt</w:t>
      </w:r>
      <w:r w:rsidRPr="00D7540C">
        <w:br/>
        <w:t>git commit -am "we are committing the initial content"</w:t>
      </w:r>
    </w:p>
    <w:p w14:paraId="2C9A892E" w14:textId="77777777" w:rsidR="00D7540C" w:rsidRPr="00D7540C" w:rsidRDefault="00D7540C" w:rsidP="00D7540C">
      <w:r w:rsidRPr="00D7540C">
        <w:rPr>
          <w:rFonts w:ascii="Segoe UI Emoji" w:hAnsi="Segoe UI Emoji" w:cs="Segoe UI Emoji"/>
        </w:rPr>
        <w:t>✅</w:t>
      </w:r>
      <w:r w:rsidRPr="00D7540C">
        <w:t xml:space="preserve"> Creates a new repo with one file merge.txt committed to main.</w:t>
      </w:r>
    </w:p>
    <w:p w14:paraId="3F8D6488" w14:textId="77777777" w:rsidR="00D7540C" w:rsidRPr="00D7540C" w:rsidRDefault="00000000" w:rsidP="00D7540C">
      <w:r>
        <w:pict w14:anchorId="2226A632">
          <v:rect id="_x0000_i1026" style="width:0;height:1.5pt" o:hralign="center" o:hrstd="t" o:hr="t" fillcolor="#a0a0a0" stroked="f"/>
        </w:pict>
      </w:r>
    </w:p>
    <w:p w14:paraId="2ACE250C" w14:textId="5D6374A6" w:rsidR="00D7540C" w:rsidRPr="00D7540C" w:rsidRDefault="00D7540C" w:rsidP="00D7540C">
      <w:pPr>
        <w:rPr>
          <w:b/>
          <w:bCs/>
        </w:rPr>
      </w:pPr>
      <w:r w:rsidRPr="00D7540C">
        <w:rPr>
          <w:rFonts w:ascii="Segoe UI Emoji" w:hAnsi="Segoe UI Emoji" w:cs="Segoe UI Emoji"/>
          <w:b/>
          <w:bCs/>
        </w:rPr>
        <w:t>🟡</w:t>
      </w:r>
      <w:r w:rsidRPr="00D7540C">
        <w:rPr>
          <w:b/>
          <w:bCs/>
        </w:rPr>
        <w:t xml:space="preserve"> Step 2: Create a conflicting branch</w:t>
      </w:r>
    </w:p>
    <w:p w14:paraId="344AD4CF" w14:textId="06CF0D01" w:rsidR="00D7540C" w:rsidRPr="00D7540C" w:rsidRDefault="00D7540C" w:rsidP="00D7540C">
      <w:r w:rsidRPr="00D7540C">
        <w:lastRenderedPageBreak/>
        <w:t xml:space="preserve">git checkout -b </w:t>
      </w:r>
      <w:proofErr w:type="spellStart"/>
      <w:r w:rsidRPr="00D7540C">
        <w:t>new_branch_to_merge_later</w:t>
      </w:r>
      <w:proofErr w:type="spellEnd"/>
      <w:r w:rsidRPr="00D7540C">
        <w:br/>
        <w:t>echo "totally different content to merge later" &gt; merge.txt</w:t>
      </w:r>
      <w:r w:rsidRPr="00D7540C">
        <w:br/>
        <w:t>git commit -am "edited the content of merge.txt to cause a conflict"</w:t>
      </w:r>
    </w:p>
    <w:p w14:paraId="35D2D7CD" w14:textId="77777777" w:rsidR="00D7540C" w:rsidRPr="00D7540C" w:rsidRDefault="00D7540C" w:rsidP="00D7540C">
      <w:r w:rsidRPr="00D7540C">
        <w:rPr>
          <w:rFonts w:ascii="Segoe UI Emoji" w:hAnsi="Segoe UI Emoji" w:cs="Segoe UI Emoji"/>
        </w:rPr>
        <w:t>✅</w:t>
      </w:r>
      <w:r w:rsidRPr="00D7540C">
        <w:t xml:space="preserve"> New branch </w:t>
      </w:r>
      <w:proofErr w:type="spellStart"/>
      <w:r w:rsidRPr="00D7540C">
        <w:t>new_branch_to_merge_later</w:t>
      </w:r>
      <w:proofErr w:type="spellEnd"/>
      <w:r w:rsidRPr="00D7540C">
        <w:t xml:space="preserve"> now has conflicting content in merge.txt.</w:t>
      </w:r>
    </w:p>
    <w:p w14:paraId="74AD9BB3" w14:textId="77777777" w:rsidR="00D7540C" w:rsidRPr="00D7540C" w:rsidRDefault="00000000" w:rsidP="00D7540C">
      <w:r>
        <w:pict w14:anchorId="3FC28B07">
          <v:rect id="_x0000_i1027" style="width:0;height:1.5pt" o:hralign="center" o:hrstd="t" o:hr="t" fillcolor="#a0a0a0" stroked="f"/>
        </w:pict>
      </w:r>
    </w:p>
    <w:p w14:paraId="6D7AB32F" w14:textId="012A9023" w:rsidR="00D7540C" w:rsidRPr="00D7540C" w:rsidRDefault="00D7540C" w:rsidP="00D7540C">
      <w:pPr>
        <w:rPr>
          <w:b/>
          <w:bCs/>
        </w:rPr>
      </w:pPr>
      <w:r w:rsidRPr="00D7540C">
        <w:rPr>
          <w:rFonts w:ascii="Segoe UI Emoji" w:hAnsi="Segoe UI Emoji" w:cs="Segoe UI Emoji"/>
          <w:b/>
          <w:bCs/>
        </w:rPr>
        <w:t>🔵</w:t>
      </w:r>
      <w:r w:rsidRPr="00D7540C">
        <w:rPr>
          <w:b/>
          <w:bCs/>
        </w:rPr>
        <w:t xml:space="preserve"> Step 3: Add changes to main branch</w:t>
      </w:r>
    </w:p>
    <w:p w14:paraId="5DAD9AF2" w14:textId="10966F6A" w:rsidR="00D7540C" w:rsidRPr="00D7540C" w:rsidRDefault="00D7540C" w:rsidP="00D7540C">
      <w:r w:rsidRPr="00D7540C">
        <w:t>git checkout main</w:t>
      </w:r>
      <w:r w:rsidRPr="00D7540C">
        <w:br/>
        <w:t>echo "content to append" &gt;&gt; merge.txt</w:t>
      </w:r>
      <w:r w:rsidRPr="00D7540C">
        <w:br/>
        <w:t>git commit -am "appended content to merge.txt</w:t>
      </w:r>
    </w:p>
    <w:p w14:paraId="681E1167" w14:textId="77777777" w:rsidR="00D7540C" w:rsidRPr="00D7540C" w:rsidRDefault="00D7540C" w:rsidP="00D7540C">
      <w:r w:rsidRPr="00D7540C">
        <w:rPr>
          <w:rFonts w:ascii="Segoe UI Emoji" w:hAnsi="Segoe UI Emoji" w:cs="Segoe UI Emoji"/>
        </w:rPr>
        <w:t>✅</w:t>
      </w:r>
      <w:r w:rsidRPr="00D7540C">
        <w:t xml:space="preserve"> main now has its own new commit. Both branches have diverged.</w:t>
      </w:r>
    </w:p>
    <w:p w14:paraId="648E84F1" w14:textId="77777777" w:rsidR="00D7540C" w:rsidRPr="00D7540C" w:rsidRDefault="00000000" w:rsidP="00D7540C">
      <w:r>
        <w:pict w14:anchorId="255C7498">
          <v:rect id="_x0000_i1028" style="width:0;height:1.5pt" o:hralign="center" o:hrstd="t" o:hr="t" fillcolor="#a0a0a0" stroked="f"/>
        </w:pict>
      </w:r>
    </w:p>
    <w:p w14:paraId="4A8EFA4D" w14:textId="77777777" w:rsidR="00D7540C" w:rsidRPr="00D7540C" w:rsidRDefault="00D7540C" w:rsidP="00D7540C">
      <w:pPr>
        <w:rPr>
          <w:b/>
          <w:bCs/>
        </w:rPr>
      </w:pPr>
      <w:r w:rsidRPr="00D7540C">
        <w:rPr>
          <w:rFonts w:ascii="Segoe UI Emoji" w:hAnsi="Segoe UI Emoji" w:cs="Segoe UI Emoji"/>
          <w:b/>
          <w:bCs/>
        </w:rPr>
        <w:t>🔴</w:t>
      </w:r>
      <w:r w:rsidRPr="00D7540C">
        <w:rPr>
          <w:b/>
          <w:bCs/>
        </w:rPr>
        <w:t xml:space="preserve"> Step 4: Merge and trigger </w:t>
      </w:r>
      <w:proofErr w:type="gramStart"/>
      <w:r w:rsidRPr="00D7540C">
        <w:rPr>
          <w:b/>
          <w:bCs/>
        </w:rPr>
        <w:t>the conflict</w:t>
      </w:r>
      <w:proofErr w:type="gramEnd"/>
    </w:p>
    <w:p w14:paraId="6A253343" w14:textId="77777777" w:rsidR="00D7540C" w:rsidRPr="00D7540C" w:rsidRDefault="00D7540C" w:rsidP="00D7540C">
      <w:r w:rsidRPr="00D7540C">
        <w:t> </w:t>
      </w:r>
    </w:p>
    <w:p w14:paraId="302C82A2" w14:textId="77777777" w:rsidR="00D7540C" w:rsidRPr="00D7540C" w:rsidRDefault="00D7540C" w:rsidP="00D7540C">
      <w:r w:rsidRPr="00D7540C">
        <w:t> </w:t>
      </w:r>
    </w:p>
    <w:p w14:paraId="369C4CE8" w14:textId="3CA729AE" w:rsidR="00D7540C" w:rsidRPr="00D7540C" w:rsidRDefault="00D7540C" w:rsidP="00D7540C"/>
    <w:p w14:paraId="3B1EA3C0" w14:textId="134E3FC0" w:rsidR="00D7540C" w:rsidRPr="00D7540C" w:rsidRDefault="00D7540C" w:rsidP="00D7540C">
      <w:r w:rsidRPr="00D7540C">
        <w:t xml:space="preserve">git merge </w:t>
      </w:r>
      <w:proofErr w:type="spellStart"/>
      <w:r w:rsidRPr="00D7540C">
        <w:t>new_branch_to_merge_later</w:t>
      </w:r>
      <w:proofErr w:type="spellEnd"/>
    </w:p>
    <w:p w14:paraId="217CC450" w14:textId="77777777" w:rsidR="00D7540C" w:rsidRPr="00D7540C" w:rsidRDefault="00D7540C" w:rsidP="00D7540C">
      <w:r w:rsidRPr="00D7540C">
        <w:rPr>
          <w:rFonts w:ascii="Segoe UI Emoji" w:hAnsi="Segoe UI Emoji" w:cs="Segoe UI Emoji"/>
        </w:rPr>
        <w:t>💥</w:t>
      </w:r>
      <w:r w:rsidRPr="00D7540C">
        <w:t xml:space="preserve"> Git throws a </w:t>
      </w:r>
      <w:r w:rsidRPr="00D7540C">
        <w:rPr>
          <w:b/>
          <w:bCs/>
        </w:rPr>
        <w:t>merge conflict</w:t>
      </w:r>
      <w:r w:rsidRPr="00D7540C">
        <w:t xml:space="preserve"> in merge.txt. Time to resolve!</w:t>
      </w:r>
    </w:p>
    <w:p w14:paraId="4A83E716" w14:textId="77777777" w:rsidR="00D7540C" w:rsidRPr="00D7540C" w:rsidRDefault="00000000" w:rsidP="00D7540C">
      <w:r>
        <w:pict w14:anchorId="66F1B805">
          <v:rect id="_x0000_i1029" style="width:0;height:1.5pt" o:hralign="center" o:hrstd="t" o:hr="t" fillcolor="#a0a0a0" stroked="f"/>
        </w:pict>
      </w:r>
    </w:p>
    <w:p w14:paraId="41450F68" w14:textId="77777777" w:rsidR="00D7540C" w:rsidRPr="00D7540C" w:rsidRDefault="00D7540C" w:rsidP="00D7540C">
      <w:pPr>
        <w:rPr>
          <w:b/>
          <w:bCs/>
        </w:rPr>
      </w:pPr>
      <w:r w:rsidRPr="00D7540C">
        <w:rPr>
          <w:rFonts w:ascii="Segoe UI Emoji" w:hAnsi="Segoe UI Emoji" w:cs="Segoe UI Emoji"/>
          <w:b/>
          <w:bCs/>
        </w:rPr>
        <w:t>🔍</w:t>
      </w:r>
      <w:r w:rsidRPr="00D7540C">
        <w:rPr>
          <w:b/>
          <w:bCs/>
        </w:rPr>
        <w:t xml:space="preserve"> Diagnosing the Conflict</w:t>
      </w:r>
    </w:p>
    <w:p w14:paraId="32ACC395" w14:textId="07996CC5" w:rsidR="00D7540C" w:rsidRPr="00D7540C" w:rsidRDefault="00D7540C" w:rsidP="00D7540C">
      <w:pPr>
        <w:rPr>
          <w:b/>
          <w:bCs/>
        </w:rPr>
      </w:pPr>
      <w:r w:rsidRPr="00D7540C">
        <w:rPr>
          <w:rFonts w:ascii="Segoe UI Emoji" w:hAnsi="Segoe UI Emoji" w:cs="Segoe UI Emoji"/>
          <w:b/>
          <w:bCs/>
        </w:rPr>
        <w:t>🧭</w:t>
      </w:r>
      <w:r w:rsidRPr="00D7540C">
        <w:rPr>
          <w:b/>
          <w:bCs/>
        </w:rPr>
        <w:t xml:space="preserve"> Check conflict status</w:t>
      </w:r>
    </w:p>
    <w:p w14:paraId="7A227456" w14:textId="3809D259" w:rsidR="00D7540C" w:rsidRPr="00D7540C" w:rsidRDefault="00D7540C" w:rsidP="00D7540C">
      <w:r w:rsidRPr="00D7540C">
        <w:t>git status</w:t>
      </w:r>
    </w:p>
    <w:p w14:paraId="16D6043A" w14:textId="77777777" w:rsidR="00D7540C" w:rsidRPr="00D7540C" w:rsidRDefault="00D7540C" w:rsidP="00D7540C">
      <w:r w:rsidRPr="00D7540C">
        <w:rPr>
          <w:rFonts w:ascii="Segoe UI Emoji" w:hAnsi="Segoe UI Emoji" w:cs="Segoe UI Emoji"/>
        </w:rPr>
        <w:t>🔎</w:t>
      </w:r>
      <w:r w:rsidRPr="00D7540C">
        <w:t xml:space="preserve"> Shows merge.txt as </w:t>
      </w:r>
      <w:r w:rsidRPr="00D7540C">
        <w:rPr>
          <w:b/>
          <w:bCs/>
        </w:rPr>
        <w:t>unmerged</w:t>
      </w:r>
      <w:r w:rsidRPr="00D7540C">
        <w:t xml:space="preserve"> and modified in both branches.</w:t>
      </w:r>
    </w:p>
    <w:p w14:paraId="18335321" w14:textId="44FB7A5E" w:rsidR="00D7540C" w:rsidRPr="00D7540C" w:rsidRDefault="00D7540C" w:rsidP="00D7540C">
      <w:pPr>
        <w:rPr>
          <w:b/>
          <w:bCs/>
        </w:rPr>
      </w:pPr>
      <w:r w:rsidRPr="00D7540C">
        <w:rPr>
          <w:rFonts w:ascii="Segoe UI Emoji" w:hAnsi="Segoe UI Emoji" w:cs="Segoe UI Emoji"/>
          <w:b/>
          <w:bCs/>
        </w:rPr>
        <w:t>📖</w:t>
      </w:r>
      <w:r w:rsidRPr="00D7540C">
        <w:rPr>
          <w:b/>
          <w:bCs/>
        </w:rPr>
        <w:t xml:space="preserve"> View conflict markers</w:t>
      </w:r>
    </w:p>
    <w:p w14:paraId="0408E365" w14:textId="77777777" w:rsidR="00D7540C" w:rsidRPr="00D7540C" w:rsidRDefault="00D7540C" w:rsidP="00D7540C">
      <w:r w:rsidRPr="00D7540C">
        <w:t>cat merge.txt</w:t>
      </w:r>
    </w:p>
    <w:p w14:paraId="49C69C8B" w14:textId="28EAA150" w:rsidR="00D7540C" w:rsidRPr="00D7540C" w:rsidRDefault="00D7540C" w:rsidP="00D7540C">
      <w:r w:rsidRPr="00D7540C">
        <w:t> You’ll see:</w:t>
      </w:r>
    </w:p>
    <w:p w14:paraId="63705F21" w14:textId="77777777" w:rsidR="00D7540C" w:rsidRPr="00D7540C" w:rsidRDefault="00D7540C" w:rsidP="00D7540C">
      <w:r w:rsidRPr="00D7540C">
        <w:t>&lt;&lt;&lt;&lt;&lt;&lt;&lt; HEAD</w:t>
      </w:r>
      <w:r w:rsidRPr="00D7540C">
        <w:br/>
        <w:t>this is some content to mess with</w:t>
      </w:r>
      <w:r w:rsidRPr="00D7540C">
        <w:br/>
        <w:t>content to append</w:t>
      </w:r>
      <w:r w:rsidRPr="00D7540C">
        <w:br/>
      </w:r>
      <w:r w:rsidRPr="00D7540C">
        <w:lastRenderedPageBreak/>
        <w:t>=======</w:t>
      </w:r>
      <w:r w:rsidRPr="00D7540C">
        <w:br/>
        <w:t>totally different content to merge later</w:t>
      </w:r>
      <w:r w:rsidRPr="00D7540C">
        <w:br/>
        <w:t xml:space="preserve">&gt;&gt;&gt;&gt;&gt;&gt;&gt; </w:t>
      </w:r>
      <w:proofErr w:type="spellStart"/>
      <w:r w:rsidRPr="00D7540C">
        <w:t>new_branch_to_merge_later</w:t>
      </w:r>
      <w:proofErr w:type="spellEnd"/>
    </w:p>
    <w:p w14:paraId="68FE5EA3" w14:textId="77777777" w:rsidR="00D7540C" w:rsidRPr="00D7540C" w:rsidRDefault="00D7540C" w:rsidP="00D7540C">
      <w:r w:rsidRPr="00D7540C">
        <w:t> </w:t>
      </w:r>
    </w:p>
    <w:p w14:paraId="01817167" w14:textId="77777777" w:rsidR="00D7540C" w:rsidRPr="00D7540C" w:rsidRDefault="00D7540C" w:rsidP="00D7540C">
      <w:r w:rsidRPr="00D7540C">
        <w:rPr>
          <w:rFonts w:ascii="Segoe UI Emoji" w:hAnsi="Segoe UI Emoji" w:cs="Segoe UI Emoji"/>
        </w:rPr>
        <w:t>🧩</w:t>
      </w:r>
      <w:r w:rsidRPr="00D7540C">
        <w:t xml:space="preserve"> These are </w:t>
      </w:r>
      <w:r w:rsidRPr="00D7540C">
        <w:rPr>
          <w:b/>
          <w:bCs/>
        </w:rPr>
        <w:t>conflict dividers</w:t>
      </w:r>
      <w:r w:rsidRPr="00D7540C">
        <w:t>:</w:t>
      </w:r>
    </w:p>
    <w:p w14:paraId="5DE83C41" w14:textId="77777777" w:rsidR="00D7540C" w:rsidRPr="00D7540C" w:rsidRDefault="00D7540C" w:rsidP="00D7540C">
      <w:pPr>
        <w:numPr>
          <w:ilvl w:val="0"/>
          <w:numId w:val="15"/>
        </w:numPr>
      </w:pPr>
      <w:r w:rsidRPr="00D7540C">
        <w:t>&lt;&lt;&lt;&lt;&lt;&lt;&lt; HEAD = current branch (main)</w:t>
      </w:r>
    </w:p>
    <w:p w14:paraId="315C8087" w14:textId="77777777" w:rsidR="00D7540C" w:rsidRPr="00D7540C" w:rsidRDefault="00D7540C" w:rsidP="00D7540C">
      <w:pPr>
        <w:numPr>
          <w:ilvl w:val="0"/>
          <w:numId w:val="15"/>
        </w:numPr>
      </w:pPr>
      <w:r w:rsidRPr="00D7540C">
        <w:t>======= = separator</w:t>
      </w:r>
    </w:p>
    <w:p w14:paraId="44BB8419" w14:textId="77777777" w:rsidR="00D7540C" w:rsidRPr="00D7540C" w:rsidRDefault="00D7540C" w:rsidP="00D7540C">
      <w:pPr>
        <w:numPr>
          <w:ilvl w:val="0"/>
          <w:numId w:val="15"/>
        </w:numPr>
      </w:pPr>
      <w:r w:rsidRPr="00D7540C">
        <w:t xml:space="preserve">&gt;&gt;&gt;&gt;&gt;&gt;&gt; </w:t>
      </w:r>
      <w:proofErr w:type="spellStart"/>
      <w:r w:rsidRPr="00D7540C">
        <w:t>new_branch_to_merge_later</w:t>
      </w:r>
      <w:proofErr w:type="spellEnd"/>
      <w:r w:rsidRPr="00D7540C">
        <w:t xml:space="preserve"> = incoming changes</w:t>
      </w:r>
    </w:p>
    <w:p w14:paraId="68C790BD" w14:textId="77777777" w:rsidR="00D7540C" w:rsidRPr="00D7540C" w:rsidRDefault="00000000" w:rsidP="00D7540C">
      <w:r>
        <w:pict w14:anchorId="622D789F">
          <v:rect id="_x0000_i1030" style="width:0;height:1.5pt" o:hralign="center" o:hrstd="t" o:hr="t" fillcolor="#a0a0a0" stroked="f"/>
        </w:pict>
      </w:r>
    </w:p>
    <w:p w14:paraId="4B08A4CF" w14:textId="77777777" w:rsidR="00D7540C" w:rsidRPr="00D7540C" w:rsidRDefault="00D7540C" w:rsidP="00D7540C">
      <w:pPr>
        <w:rPr>
          <w:b/>
          <w:bCs/>
        </w:rPr>
      </w:pPr>
      <w:r w:rsidRPr="00D7540C">
        <w:rPr>
          <w:rFonts w:ascii="Segoe UI Emoji" w:hAnsi="Segoe UI Emoji" w:cs="Segoe UI Emoji"/>
          <w:b/>
          <w:bCs/>
        </w:rPr>
        <w:t>🛠️</w:t>
      </w:r>
      <w:r w:rsidRPr="00D7540C">
        <w:rPr>
          <w:b/>
          <w:bCs/>
        </w:rPr>
        <w:t xml:space="preserve"> Resolving the Conflict</w:t>
      </w:r>
    </w:p>
    <w:p w14:paraId="25A78699" w14:textId="77777777" w:rsidR="00D7540C" w:rsidRPr="00D7540C" w:rsidRDefault="00D7540C" w:rsidP="00D7540C">
      <w:pPr>
        <w:rPr>
          <w:b/>
          <w:bCs/>
        </w:rPr>
      </w:pPr>
      <w:r w:rsidRPr="00D7540C">
        <w:rPr>
          <w:rFonts w:ascii="Segoe UI Emoji" w:hAnsi="Segoe UI Emoji" w:cs="Segoe UI Emoji"/>
          <w:b/>
          <w:bCs/>
        </w:rPr>
        <w:t>✏️</w:t>
      </w:r>
      <w:r w:rsidRPr="00D7540C">
        <w:rPr>
          <w:b/>
          <w:bCs/>
        </w:rPr>
        <w:t xml:space="preserve"> Edit the file manually</w:t>
      </w:r>
    </w:p>
    <w:p w14:paraId="0A5E0FB9" w14:textId="2CF5EB5A" w:rsidR="00D7540C" w:rsidRPr="00D7540C" w:rsidRDefault="00D7540C" w:rsidP="00D7540C">
      <w:r w:rsidRPr="00D7540C">
        <w:t>Open merge.txt and clean it up. Example:</w:t>
      </w:r>
    </w:p>
    <w:p w14:paraId="558DD33E" w14:textId="77777777" w:rsidR="00D7540C" w:rsidRPr="00D7540C" w:rsidRDefault="00D7540C" w:rsidP="00D7540C">
      <w:r w:rsidRPr="00D7540C">
        <w:t>this is some content to mess with</w:t>
      </w:r>
      <w:r w:rsidRPr="00D7540C">
        <w:br/>
        <w:t>content to append</w:t>
      </w:r>
      <w:r w:rsidRPr="00D7540C">
        <w:br/>
        <w:t>totally different content to merge later</w:t>
      </w:r>
    </w:p>
    <w:p w14:paraId="3CEDE3B7" w14:textId="77777777" w:rsidR="00D7540C" w:rsidRPr="00D7540C" w:rsidRDefault="00D7540C" w:rsidP="00D7540C">
      <w:r w:rsidRPr="00D7540C">
        <w:t> </w:t>
      </w:r>
    </w:p>
    <w:p w14:paraId="479B2B8C" w14:textId="147B5ABC" w:rsidR="00D7540C" w:rsidRPr="00D7540C" w:rsidRDefault="00D7540C" w:rsidP="00D7540C">
      <w:pPr>
        <w:rPr>
          <w:b/>
          <w:bCs/>
        </w:rPr>
      </w:pPr>
      <w:r w:rsidRPr="00D7540C">
        <w:rPr>
          <w:rFonts w:ascii="Segoe UI Emoji" w:hAnsi="Segoe UI Emoji" w:cs="Segoe UI Emoji"/>
          <w:b/>
          <w:bCs/>
        </w:rPr>
        <w:t>✅</w:t>
      </w:r>
      <w:r w:rsidRPr="00D7540C">
        <w:rPr>
          <w:b/>
          <w:bCs/>
        </w:rPr>
        <w:t xml:space="preserve"> Stage and </w:t>
      </w:r>
      <w:proofErr w:type="gramStart"/>
      <w:r w:rsidRPr="00D7540C">
        <w:rPr>
          <w:b/>
          <w:bCs/>
        </w:rPr>
        <w:t>commit the</w:t>
      </w:r>
      <w:proofErr w:type="gramEnd"/>
      <w:r w:rsidRPr="00D7540C">
        <w:rPr>
          <w:b/>
          <w:bCs/>
        </w:rPr>
        <w:t xml:space="preserve"> resolution</w:t>
      </w:r>
    </w:p>
    <w:p w14:paraId="26E276B3" w14:textId="77777777" w:rsidR="00D7540C" w:rsidRPr="00D7540C" w:rsidRDefault="00D7540C" w:rsidP="00D7540C">
      <w:r w:rsidRPr="00D7540C">
        <w:t>git add merge.txt</w:t>
      </w:r>
      <w:r w:rsidRPr="00D7540C">
        <w:br/>
        <w:t>git commit -m "merged and resolved the conflict in merge.txt"</w:t>
      </w:r>
    </w:p>
    <w:p w14:paraId="7CA256A6" w14:textId="77777777" w:rsidR="00D7540C" w:rsidRDefault="00D7540C"/>
    <w:p w14:paraId="0298A20C" w14:textId="77777777" w:rsidR="00421D98" w:rsidRDefault="00FE0F90">
      <w:pPr>
        <w:pStyle w:val="Heading2"/>
      </w:pPr>
      <w:r>
        <w:t>Section 4: GitHub Projects and Collaboration</w:t>
      </w:r>
    </w:p>
    <w:p w14:paraId="38574094" w14:textId="77777777" w:rsidR="00D7540C" w:rsidRDefault="00FE0F90">
      <w:r>
        <w:t>Objective: Explore GitHub’s project management features.</w:t>
      </w:r>
      <w:r>
        <w:br/>
      </w:r>
      <w:r>
        <w:br/>
        <w:t>Topics:</w:t>
      </w:r>
      <w:r>
        <w:br/>
        <w:t>- GitHub Projects (Kanban boards)</w:t>
      </w:r>
      <w:r>
        <w:br/>
        <w:t>- Milestones and labels</w:t>
      </w:r>
      <w:r>
        <w:br/>
        <w:t>- Notifications and subscriptions</w:t>
      </w:r>
      <w:r>
        <w:br/>
      </w:r>
      <w:r>
        <w:br/>
        <w:t>Lab Activities:</w:t>
      </w:r>
      <w:r>
        <w:br/>
        <w:t>- Create a GitHub Project</w:t>
      </w:r>
      <w:r>
        <w:br/>
        <w:t>- Assign issues and track progress</w:t>
      </w:r>
      <w:r>
        <w:br/>
        <w:t>- Collaborate using comments and reviews</w:t>
      </w:r>
    </w:p>
    <w:p w14:paraId="5713F98D" w14:textId="77777777" w:rsidR="00D7540C" w:rsidRPr="00D7540C" w:rsidRDefault="00D7540C" w:rsidP="00D7540C">
      <w:pPr>
        <w:rPr>
          <w:b/>
          <w:bCs/>
        </w:rPr>
      </w:pPr>
      <w:r w:rsidRPr="00D7540C">
        <w:rPr>
          <w:b/>
          <w:bCs/>
        </w:rPr>
        <w:lastRenderedPageBreak/>
        <w:t>Creating an organization-owned Project</w:t>
      </w:r>
    </w:p>
    <w:p w14:paraId="345972D6" w14:textId="77777777" w:rsidR="00D7540C" w:rsidRPr="00D7540C" w:rsidRDefault="00D7540C" w:rsidP="00D7540C">
      <w:r w:rsidRPr="00D7540C">
        <w:t>First, you want to lay the foundation by creating a new Project. Creating is relatively quick and simple.</w:t>
      </w:r>
    </w:p>
    <w:p w14:paraId="669742B2" w14:textId="77777777" w:rsidR="00D7540C" w:rsidRPr="00D7540C" w:rsidRDefault="00D7540C" w:rsidP="00D7540C">
      <w:pPr>
        <w:numPr>
          <w:ilvl w:val="0"/>
          <w:numId w:val="16"/>
        </w:numPr>
      </w:pPr>
      <w:r w:rsidRPr="00D7540C">
        <w:t>In the top right corner of GitHub.com, select your profile photo, then select </w:t>
      </w:r>
      <w:r w:rsidRPr="00D7540C">
        <w:rPr>
          <w:b/>
          <w:bCs/>
        </w:rPr>
        <w:t>Your organizations</w:t>
      </w:r>
      <w:r w:rsidRPr="00D7540C">
        <w:t>.</w:t>
      </w:r>
    </w:p>
    <w:p w14:paraId="53E6A764" w14:textId="38ACEF14" w:rsidR="00D7540C" w:rsidRPr="00D7540C" w:rsidRDefault="00D7540C" w:rsidP="00D7540C">
      <w:r w:rsidRPr="00D7540C">
        <w:rPr>
          <w:noProof/>
        </w:rPr>
        <w:drawing>
          <wp:inline distT="0" distB="0" distL="0" distR="0" wp14:anchorId="5D549AA2" wp14:editId="7C85EB9D">
            <wp:extent cx="4451350" cy="5168900"/>
            <wp:effectExtent l="0" t="0" r="6350" b="0"/>
            <wp:docPr id="1274456280" name="Picture 26" descr="Screenshot of the Profile Drop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creenshot of the Profile Dropdown Menu."/>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1350" cy="5168900"/>
                    </a:xfrm>
                    <a:prstGeom prst="rect">
                      <a:avLst/>
                    </a:prstGeom>
                    <a:noFill/>
                    <a:ln>
                      <a:noFill/>
                    </a:ln>
                  </pic:spPr>
                </pic:pic>
              </a:graphicData>
            </a:graphic>
          </wp:inline>
        </w:drawing>
      </w:r>
    </w:p>
    <w:p w14:paraId="52B0836A" w14:textId="77777777" w:rsidR="00D7540C" w:rsidRPr="00D7540C" w:rsidRDefault="00D7540C" w:rsidP="00D7540C">
      <w:r w:rsidRPr="00D7540C">
        <w:t xml:space="preserve">Screenshot of the Profile Dropdown Menu that includes Your profile, Your repositories, Your </w:t>
      </w:r>
      <w:proofErr w:type="spellStart"/>
      <w:r w:rsidRPr="00D7540C">
        <w:t>Codespaces</w:t>
      </w:r>
      <w:proofErr w:type="spellEnd"/>
      <w:r w:rsidRPr="00D7540C">
        <w:t>, Your organizations, and Your enterprises with Your Organization option highlighted.</w:t>
      </w:r>
    </w:p>
    <w:p w14:paraId="58AE5C69" w14:textId="77777777" w:rsidR="00D7540C" w:rsidRPr="00D7540C" w:rsidRDefault="00D7540C" w:rsidP="00D7540C">
      <w:pPr>
        <w:numPr>
          <w:ilvl w:val="0"/>
          <w:numId w:val="16"/>
        </w:numPr>
      </w:pPr>
      <w:r w:rsidRPr="00D7540C">
        <w:t>Scroll down to select the organization for your new Project.</w:t>
      </w:r>
    </w:p>
    <w:p w14:paraId="341C1F5B" w14:textId="77777777" w:rsidR="00D7540C" w:rsidRPr="00D7540C" w:rsidRDefault="00D7540C" w:rsidP="00D7540C">
      <w:pPr>
        <w:numPr>
          <w:ilvl w:val="0"/>
          <w:numId w:val="16"/>
        </w:numPr>
      </w:pPr>
      <w:r w:rsidRPr="00D7540C">
        <w:t>Navigate from the </w:t>
      </w:r>
      <w:r w:rsidRPr="00D7540C">
        <w:rPr>
          <w:b/>
          <w:bCs/>
        </w:rPr>
        <w:t>Overview</w:t>
      </w:r>
      <w:r w:rsidRPr="00D7540C">
        <w:t> tab to the </w:t>
      </w:r>
      <w:r w:rsidRPr="00D7540C">
        <w:rPr>
          <w:b/>
          <w:bCs/>
        </w:rPr>
        <w:t>Projects</w:t>
      </w:r>
      <w:r w:rsidRPr="00D7540C">
        <w:t> tab.</w:t>
      </w:r>
    </w:p>
    <w:p w14:paraId="35EBBF86" w14:textId="77777777" w:rsidR="00D7540C" w:rsidRPr="00D7540C" w:rsidRDefault="00D7540C" w:rsidP="00D7540C">
      <w:pPr>
        <w:numPr>
          <w:ilvl w:val="0"/>
          <w:numId w:val="16"/>
        </w:numPr>
      </w:pPr>
      <w:r w:rsidRPr="00D7540C">
        <w:t>Select the green button labeled </w:t>
      </w:r>
      <w:r w:rsidRPr="00D7540C">
        <w:rPr>
          <w:b/>
          <w:bCs/>
        </w:rPr>
        <w:t>New Project</w:t>
      </w:r>
      <w:r w:rsidRPr="00D7540C">
        <w:t>.</w:t>
      </w:r>
    </w:p>
    <w:p w14:paraId="301F4CE0" w14:textId="77777777" w:rsidR="00D7540C" w:rsidRPr="00D7540C" w:rsidRDefault="00D7540C" w:rsidP="00D7540C">
      <w:pPr>
        <w:numPr>
          <w:ilvl w:val="0"/>
          <w:numId w:val="16"/>
        </w:numPr>
      </w:pPr>
      <w:r w:rsidRPr="00D7540C">
        <w:lastRenderedPageBreak/>
        <w:t>A pop-up prompts you to select either a template or start from scratch. Let's choose the </w:t>
      </w:r>
      <w:r w:rsidRPr="00D7540C">
        <w:rPr>
          <w:b/>
          <w:bCs/>
        </w:rPr>
        <w:t>Start from scratch</w:t>
      </w:r>
      <w:r w:rsidRPr="00D7540C">
        <w:t> option and select </w:t>
      </w:r>
      <w:r w:rsidRPr="00D7540C">
        <w:rPr>
          <w:b/>
          <w:bCs/>
        </w:rPr>
        <w:t>Table</w:t>
      </w:r>
      <w:r w:rsidRPr="00D7540C">
        <w:t>.</w:t>
      </w:r>
    </w:p>
    <w:p w14:paraId="3BD4F502" w14:textId="77777777" w:rsidR="00D7540C" w:rsidRPr="00D7540C" w:rsidRDefault="00D7540C" w:rsidP="00D7540C">
      <w:pPr>
        <w:numPr>
          <w:ilvl w:val="0"/>
          <w:numId w:val="16"/>
        </w:numPr>
      </w:pPr>
      <w:r w:rsidRPr="00D7540C">
        <w:t>Select the green </w:t>
      </w:r>
      <w:r w:rsidRPr="00D7540C">
        <w:rPr>
          <w:b/>
          <w:bCs/>
        </w:rPr>
        <w:t>Create project</w:t>
      </w:r>
      <w:r w:rsidRPr="00D7540C">
        <w:t> button.</w:t>
      </w:r>
    </w:p>
    <w:p w14:paraId="73C81A13" w14:textId="77777777" w:rsidR="00D7540C" w:rsidRPr="00D7540C" w:rsidRDefault="00D7540C" w:rsidP="00D7540C">
      <w:r w:rsidRPr="00D7540C">
        <w:t>You just created a Project!</w:t>
      </w:r>
    </w:p>
    <w:p w14:paraId="5E9D4EA0" w14:textId="77777777" w:rsidR="00D7540C" w:rsidRPr="00D7540C" w:rsidRDefault="00D7540C" w:rsidP="00D7540C">
      <w:pPr>
        <w:rPr>
          <w:b/>
          <w:bCs/>
        </w:rPr>
      </w:pPr>
      <w:r w:rsidRPr="00D7540C">
        <w:rPr>
          <w:b/>
          <w:bCs/>
        </w:rPr>
        <w:t> Tip</w:t>
      </w:r>
    </w:p>
    <w:p w14:paraId="53DE368D" w14:textId="77777777" w:rsidR="00D7540C" w:rsidRPr="00D7540C" w:rsidRDefault="00D7540C" w:rsidP="00D7540C">
      <w:r w:rsidRPr="00D7540C">
        <w:t>You can also create a personal Project by selecting your profile photo and navigating to </w:t>
      </w:r>
      <w:r w:rsidRPr="00D7540C">
        <w:rPr>
          <w:b/>
          <w:bCs/>
        </w:rPr>
        <w:t>Your projects</w:t>
      </w:r>
      <w:r w:rsidRPr="00D7540C">
        <w:t>, then clicking </w:t>
      </w:r>
      <w:r w:rsidRPr="00D7540C">
        <w:rPr>
          <w:b/>
          <w:bCs/>
        </w:rPr>
        <w:t>New project</w:t>
      </w:r>
      <w:r w:rsidRPr="00D7540C">
        <w:t>.</w:t>
      </w:r>
      <w:r w:rsidRPr="00D7540C">
        <w:br/>
        <w:t>Additionally, Projects can be created directly from a repository—this links the repository to the Project automatically, though the Project itself is still created at the organization level and can be linked to other repositories or projects in the future.</w:t>
      </w:r>
    </w:p>
    <w:p w14:paraId="0EDFA4AE" w14:textId="77777777" w:rsidR="00D7540C" w:rsidRPr="00D7540C" w:rsidRDefault="00D7540C" w:rsidP="00D7540C">
      <w:pPr>
        <w:rPr>
          <w:b/>
          <w:bCs/>
        </w:rPr>
      </w:pPr>
      <w:r w:rsidRPr="00D7540C">
        <w:rPr>
          <w:b/>
          <w:bCs/>
        </w:rPr>
        <w:t>Set your Project's name, description, and README</w:t>
      </w:r>
    </w:p>
    <w:p w14:paraId="34BD5871" w14:textId="77777777" w:rsidR="00D7540C" w:rsidRPr="00D7540C" w:rsidRDefault="00D7540C" w:rsidP="00D7540C">
      <w:r w:rsidRPr="00D7540C">
        <w:t>Let's define your Project in a couple of different ways so that your team can easily understand what you're tracking.</w:t>
      </w:r>
    </w:p>
    <w:p w14:paraId="5EF6A77D" w14:textId="77777777" w:rsidR="00D7540C" w:rsidRPr="00D7540C" w:rsidRDefault="00D7540C" w:rsidP="00D7540C">
      <w:pPr>
        <w:numPr>
          <w:ilvl w:val="0"/>
          <w:numId w:val="17"/>
        </w:numPr>
      </w:pPr>
      <w:r w:rsidRPr="00D7540C">
        <w:t>Navigate to your newly created Project to edit your Project's name, description, and README.</w:t>
      </w:r>
    </w:p>
    <w:p w14:paraId="37844858" w14:textId="77777777" w:rsidR="00D7540C" w:rsidRPr="00D7540C" w:rsidRDefault="00D7540C" w:rsidP="00D7540C">
      <w:pPr>
        <w:numPr>
          <w:ilvl w:val="0"/>
          <w:numId w:val="17"/>
        </w:numPr>
      </w:pPr>
      <w:r w:rsidRPr="00D7540C">
        <w:t>At the top right of the page, select the three dots to open the menu and select </w:t>
      </w:r>
      <w:r w:rsidRPr="00D7540C">
        <w:rPr>
          <w:b/>
          <w:bCs/>
        </w:rPr>
        <w:t>Settings</w:t>
      </w:r>
      <w:r w:rsidRPr="00D7540C">
        <w:t>.</w:t>
      </w:r>
    </w:p>
    <w:p w14:paraId="68D81AF4" w14:textId="77777777" w:rsidR="00D7540C" w:rsidRPr="00D7540C" w:rsidRDefault="00D7540C" w:rsidP="00D7540C">
      <w:pPr>
        <w:numPr>
          <w:ilvl w:val="0"/>
          <w:numId w:val="17"/>
        </w:numPr>
      </w:pPr>
      <w:r w:rsidRPr="00D7540C">
        <w:rPr>
          <w:b/>
          <w:bCs/>
        </w:rPr>
        <w:t>Project Name</w:t>
      </w:r>
      <w:r w:rsidRPr="00D7540C">
        <w:t> is where you edit the name of the Project.</w:t>
      </w:r>
    </w:p>
    <w:p w14:paraId="458EEB51" w14:textId="77777777" w:rsidR="00D7540C" w:rsidRPr="00D7540C" w:rsidRDefault="00D7540C" w:rsidP="00D7540C">
      <w:pPr>
        <w:numPr>
          <w:ilvl w:val="0"/>
          <w:numId w:val="17"/>
        </w:numPr>
      </w:pPr>
      <w:r w:rsidRPr="00D7540C">
        <w:rPr>
          <w:b/>
          <w:bCs/>
        </w:rPr>
        <w:t>Short description</w:t>
      </w:r>
      <w:r w:rsidRPr="00D7540C">
        <w:t> allows you to add a few words about the Project.</w:t>
      </w:r>
    </w:p>
    <w:p w14:paraId="16E652C0" w14:textId="77777777" w:rsidR="00D7540C" w:rsidRPr="00D7540C" w:rsidRDefault="00D7540C" w:rsidP="00D7540C">
      <w:pPr>
        <w:numPr>
          <w:ilvl w:val="0"/>
          <w:numId w:val="17"/>
        </w:numPr>
      </w:pPr>
      <w:r w:rsidRPr="00D7540C">
        <w:rPr>
          <w:b/>
          <w:bCs/>
        </w:rPr>
        <w:t>README</w:t>
      </w:r>
      <w:r w:rsidRPr="00D7540C">
        <w:t> lets you add information for your team to understand why you created this Project and what you hope to accomplish with it. Once finished, select </w:t>
      </w:r>
      <w:r w:rsidRPr="00D7540C">
        <w:rPr>
          <w:b/>
          <w:bCs/>
        </w:rPr>
        <w:t>Save changes</w:t>
      </w:r>
      <w:r w:rsidRPr="00D7540C">
        <w:t>.</w:t>
      </w:r>
    </w:p>
    <w:p w14:paraId="1D015ECD" w14:textId="765567EF" w:rsidR="00D7540C" w:rsidRPr="00D7540C" w:rsidRDefault="00D7540C" w:rsidP="00D7540C">
      <w:r w:rsidRPr="00D7540C">
        <w:rPr>
          <w:noProof/>
        </w:rPr>
        <w:drawing>
          <wp:inline distT="0" distB="0" distL="0" distR="0" wp14:anchorId="11BD1DEF" wp14:editId="7F86ED95">
            <wp:extent cx="5486400" cy="1842135"/>
            <wp:effectExtent l="0" t="0" r="0" b="5715"/>
            <wp:docPr id="315863320" name="Picture 25" descr="Screenshot of a Project README that is highlighted with example text that describes the user'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creenshot of a Project README that is highlighted with example text that describes the user's Proj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842135"/>
                    </a:xfrm>
                    <a:prstGeom prst="rect">
                      <a:avLst/>
                    </a:prstGeom>
                    <a:noFill/>
                    <a:ln>
                      <a:noFill/>
                    </a:ln>
                  </pic:spPr>
                </pic:pic>
              </a:graphicData>
            </a:graphic>
          </wp:inline>
        </w:drawing>
      </w:r>
    </w:p>
    <w:p w14:paraId="589EAA26" w14:textId="77777777" w:rsidR="00D7540C" w:rsidRPr="00D7540C" w:rsidRDefault="00D7540C" w:rsidP="00D7540C">
      <w:pPr>
        <w:rPr>
          <w:b/>
          <w:bCs/>
        </w:rPr>
      </w:pPr>
      <w:r w:rsidRPr="00D7540C">
        <w:rPr>
          <w:b/>
          <w:bCs/>
        </w:rPr>
        <w:t>Add issues and pull requests to your Project</w:t>
      </w:r>
    </w:p>
    <w:p w14:paraId="59F25F2D" w14:textId="77777777" w:rsidR="00D7540C" w:rsidRPr="00D7540C" w:rsidRDefault="00D7540C" w:rsidP="00D7540C">
      <w:r w:rsidRPr="00D7540C">
        <w:lastRenderedPageBreak/>
        <w:t>Adding issues and pull requests to your Project is what makes the tool so powerful. Projects enable you to know the status of tasks your team is working on to coordinate and complete your goals.</w:t>
      </w:r>
    </w:p>
    <w:p w14:paraId="423A265A" w14:textId="77777777" w:rsidR="00D7540C" w:rsidRPr="00D7540C" w:rsidRDefault="00D7540C" w:rsidP="00D7540C">
      <w:r w:rsidRPr="00D7540C">
        <w:t>Let's go through the different ways to add issues and pull requests to your Project.</w:t>
      </w:r>
    </w:p>
    <w:p w14:paraId="4BDE1ED7" w14:textId="77777777" w:rsidR="00D7540C" w:rsidRPr="00D7540C" w:rsidRDefault="00D7540C" w:rsidP="00D7540C">
      <w:pPr>
        <w:rPr>
          <w:b/>
          <w:bCs/>
        </w:rPr>
      </w:pPr>
      <w:r w:rsidRPr="00D7540C">
        <w:rPr>
          <w:b/>
          <w:bCs/>
        </w:rPr>
        <w:t>Add an existing issue and pull request</w:t>
      </w:r>
    </w:p>
    <w:p w14:paraId="2351F746" w14:textId="77777777" w:rsidR="00D7540C" w:rsidRPr="00D7540C" w:rsidRDefault="00D7540C" w:rsidP="00D7540C">
      <w:pPr>
        <w:numPr>
          <w:ilvl w:val="0"/>
          <w:numId w:val="18"/>
        </w:numPr>
      </w:pPr>
      <w:r w:rsidRPr="00D7540C">
        <w:t xml:space="preserve">Copy the </w:t>
      </w:r>
      <w:proofErr w:type="spellStart"/>
      <w:r w:rsidRPr="00D7540C">
        <w:t>url</w:t>
      </w:r>
      <w:proofErr w:type="spellEnd"/>
      <w:r w:rsidRPr="00D7540C">
        <w:t xml:space="preserve"> of an existing issue or pull request.</w:t>
      </w:r>
    </w:p>
    <w:p w14:paraId="1A87F1C1" w14:textId="77777777" w:rsidR="00D7540C" w:rsidRPr="00D7540C" w:rsidRDefault="00D7540C" w:rsidP="00D7540C">
      <w:pPr>
        <w:numPr>
          <w:ilvl w:val="0"/>
          <w:numId w:val="18"/>
        </w:numPr>
      </w:pPr>
      <w:r w:rsidRPr="00D7540C">
        <w:t>Place your cursor in the bottom row of the Project next to the </w:t>
      </w:r>
      <w:r w:rsidRPr="00D7540C">
        <w:rPr>
          <w:b/>
          <w:bCs/>
        </w:rPr>
        <w:t>+</w:t>
      </w:r>
      <w:r w:rsidRPr="00D7540C">
        <w:t> and paste the URL of your issue or pull request.</w:t>
      </w:r>
    </w:p>
    <w:p w14:paraId="6C522ADD" w14:textId="615877DE" w:rsidR="00D7540C" w:rsidRPr="00D7540C" w:rsidRDefault="00D7540C" w:rsidP="00D7540C">
      <w:r w:rsidRPr="00D7540C">
        <w:rPr>
          <w:noProof/>
        </w:rPr>
        <w:drawing>
          <wp:inline distT="0" distB="0" distL="0" distR="0" wp14:anchorId="1F320E93" wp14:editId="5451CDFE">
            <wp:extent cx="5029200" cy="1530350"/>
            <wp:effectExtent l="0" t="0" r="0" b="0"/>
            <wp:docPr id="1748414164" name="Picture 24" descr="Screenshot of a Project in List view with an example of a URL of an Issue pasted into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creenshot of a Project in List view with an example of a URL of an Issue pasted into the Proj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9200" cy="1530350"/>
                    </a:xfrm>
                    <a:prstGeom prst="rect">
                      <a:avLst/>
                    </a:prstGeom>
                    <a:noFill/>
                    <a:ln>
                      <a:noFill/>
                    </a:ln>
                  </pic:spPr>
                </pic:pic>
              </a:graphicData>
            </a:graphic>
          </wp:inline>
        </w:drawing>
      </w:r>
    </w:p>
    <w:p w14:paraId="27435181" w14:textId="77777777" w:rsidR="00D7540C" w:rsidRPr="00D7540C" w:rsidRDefault="00D7540C" w:rsidP="00D7540C">
      <w:pPr>
        <w:numPr>
          <w:ilvl w:val="0"/>
          <w:numId w:val="18"/>
        </w:numPr>
      </w:pPr>
      <w:r w:rsidRPr="00D7540C">
        <w:t>Press </w:t>
      </w:r>
      <w:r w:rsidRPr="00D7540C">
        <w:rPr>
          <w:b/>
          <w:bCs/>
        </w:rPr>
        <w:t>Enter</w:t>
      </w:r>
      <w:r w:rsidRPr="00D7540C">
        <w:t> and your issue or pull request appears as a task in your Project.</w:t>
      </w:r>
    </w:p>
    <w:p w14:paraId="5C9A8705" w14:textId="77777777" w:rsidR="00D7540C" w:rsidRPr="00D7540C" w:rsidRDefault="00D7540C" w:rsidP="00D7540C">
      <w:pPr>
        <w:rPr>
          <w:b/>
          <w:bCs/>
        </w:rPr>
      </w:pPr>
      <w:r w:rsidRPr="00D7540C">
        <w:rPr>
          <w:b/>
          <w:bCs/>
        </w:rPr>
        <w:t>Search for an existing issue and pull request</w:t>
      </w:r>
    </w:p>
    <w:p w14:paraId="2F3ABDC2" w14:textId="77777777" w:rsidR="00D7540C" w:rsidRPr="00D7540C" w:rsidRDefault="00D7540C" w:rsidP="00D7540C">
      <w:r w:rsidRPr="00D7540C">
        <w:t>You can search for existing issues or pull requests by adding a new item.</w:t>
      </w:r>
    </w:p>
    <w:p w14:paraId="7B8E8760" w14:textId="77777777" w:rsidR="00D7540C" w:rsidRPr="00D7540C" w:rsidRDefault="00D7540C" w:rsidP="00D7540C">
      <w:pPr>
        <w:numPr>
          <w:ilvl w:val="0"/>
          <w:numId w:val="19"/>
        </w:numPr>
      </w:pPr>
      <w:r w:rsidRPr="00D7540C">
        <w:t xml:space="preserve">Enter # to </w:t>
      </w:r>
      <w:proofErr w:type="gramStart"/>
      <w:r w:rsidRPr="00D7540C">
        <w:t>search</w:t>
      </w:r>
      <w:proofErr w:type="gramEnd"/>
      <w:r w:rsidRPr="00D7540C">
        <w:t xml:space="preserve"> repositories. You can type part of the repository name to narrow down your options.</w:t>
      </w:r>
    </w:p>
    <w:p w14:paraId="25EC6E27" w14:textId="4197169E" w:rsidR="00D7540C" w:rsidRPr="00D7540C" w:rsidRDefault="00D7540C" w:rsidP="00D7540C">
      <w:r w:rsidRPr="00D7540C">
        <w:rPr>
          <w:noProof/>
        </w:rPr>
        <w:drawing>
          <wp:inline distT="0" distB="0" distL="0" distR="0" wp14:anchorId="5E65F272" wp14:editId="44B07C23">
            <wp:extent cx="4540250" cy="1066800"/>
            <wp:effectExtent l="0" t="0" r="0" b="0"/>
            <wp:docPr id="1827274028" name="Picture 23" descr="Screenshot of a Project in List view, focused on searching for an existing issue or pull request by adding a # and typing in key phr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creenshot of a Project in List view, focused on searching for an existing issue or pull request by adding a # and typing in key phras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40250" cy="1066800"/>
                    </a:xfrm>
                    <a:prstGeom prst="rect">
                      <a:avLst/>
                    </a:prstGeom>
                    <a:noFill/>
                    <a:ln>
                      <a:noFill/>
                    </a:ln>
                  </pic:spPr>
                </pic:pic>
              </a:graphicData>
            </a:graphic>
          </wp:inline>
        </w:drawing>
      </w:r>
    </w:p>
    <w:p w14:paraId="7A4AA6CE" w14:textId="77777777" w:rsidR="00D7540C" w:rsidRPr="00D7540C" w:rsidRDefault="00D7540C" w:rsidP="00D7540C">
      <w:pPr>
        <w:numPr>
          <w:ilvl w:val="0"/>
          <w:numId w:val="19"/>
        </w:numPr>
      </w:pPr>
      <w:r w:rsidRPr="00D7540C">
        <w:t>Select the repository where the pull request or issue is located, which prompts to search issues and pull requests.</w:t>
      </w:r>
    </w:p>
    <w:p w14:paraId="1CEE2878" w14:textId="77777777" w:rsidR="00D7540C" w:rsidRPr="00D7540C" w:rsidRDefault="00D7540C" w:rsidP="00D7540C">
      <w:pPr>
        <w:numPr>
          <w:ilvl w:val="0"/>
          <w:numId w:val="19"/>
        </w:numPr>
      </w:pPr>
      <w:r w:rsidRPr="00D7540C">
        <w:t>Start typing the title of the issue or pull request to find the one you want.</w:t>
      </w:r>
    </w:p>
    <w:p w14:paraId="77935257" w14:textId="77777777" w:rsidR="00D7540C" w:rsidRPr="00D7540C" w:rsidRDefault="00D7540C" w:rsidP="00D7540C">
      <w:pPr>
        <w:numPr>
          <w:ilvl w:val="0"/>
          <w:numId w:val="19"/>
        </w:numPr>
      </w:pPr>
      <w:r w:rsidRPr="00D7540C">
        <w:t>Select the issue or pull request.</w:t>
      </w:r>
    </w:p>
    <w:p w14:paraId="69CAD022" w14:textId="77777777" w:rsidR="00D7540C" w:rsidRPr="00D7540C" w:rsidRDefault="00D7540C" w:rsidP="00D7540C">
      <w:pPr>
        <w:rPr>
          <w:b/>
          <w:bCs/>
        </w:rPr>
      </w:pPr>
      <w:r w:rsidRPr="00D7540C">
        <w:rPr>
          <w:b/>
          <w:bCs/>
        </w:rPr>
        <w:t>Bulk add issues and pull requests</w:t>
      </w:r>
    </w:p>
    <w:p w14:paraId="249FA45C" w14:textId="77777777" w:rsidR="00D7540C" w:rsidRPr="00D7540C" w:rsidRDefault="00D7540C" w:rsidP="00D7540C">
      <w:r w:rsidRPr="00D7540C">
        <w:lastRenderedPageBreak/>
        <w:t>You can bulk add issues and pull requests to an existing repository to save time. It allows you to start organizing your team faster.</w:t>
      </w:r>
    </w:p>
    <w:p w14:paraId="1B712881" w14:textId="77777777" w:rsidR="00D7540C" w:rsidRPr="00D7540C" w:rsidRDefault="00D7540C" w:rsidP="00D7540C">
      <w:pPr>
        <w:numPr>
          <w:ilvl w:val="0"/>
          <w:numId w:val="20"/>
        </w:numPr>
      </w:pPr>
      <w:r w:rsidRPr="00D7540C">
        <w:t>Select </w:t>
      </w:r>
      <w:r w:rsidRPr="00D7540C">
        <w:rPr>
          <w:b/>
          <w:bCs/>
        </w:rPr>
        <w:t>+</w:t>
      </w:r>
      <w:r w:rsidRPr="00D7540C">
        <w:t> in the bottom row of the Project.</w:t>
      </w:r>
    </w:p>
    <w:p w14:paraId="5F2B907D" w14:textId="77777777" w:rsidR="00D7540C" w:rsidRPr="00D7540C" w:rsidRDefault="00D7540C" w:rsidP="00D7540C">
      <w:pPr>
        <w:numPr>
          <w:ilvl w:val="0"/>
          <w:numId w:val="20"/>
        </w:numPr>
      </w:pPr>
      <w:r w:rsidRPr="00D7540C">
        <w:t>Select </w:t>
      </w:r>
      <w:r w:rsidRPr="00D7540C">
        <w:rPr>
          <w:b/>
          <w:bCs/>
        </w:rPr>
        <w:t>Add item from repository</w:t>
      </w:r>
      <w:r w:rsidRPr="00D7540C">
        <w:t>.</w:t>
      </w:r>
    </w:p>
    <w:p w14:paraId="2552EB05" w14:textId="77777777" w:rsidR="00D7540C" w:rsidRPr="00D7540C" w:rsidRDefault="00D7540C" w:rsidP="00D7540C">
      <w:pPr>
        <w:numPr>
          <w:ilvl w:val="0"/>
          <w:numId w:val="20"/>
        </w:numPr>
      </w:pPr>
      <w:r w:rsidRPr="00D7540C">
        <w:t>To change the repository, select the dropdown and choose a repository. The issues and pull requests then populate.</w:t>
      </w:r>
    </w:p>
    <w:p w14:paraId="790EEFF6" w14:textId="77777777" w:rsidR="00D7540C" w:rsidRPr="00D7540C" w:rsidRDefault="00D7540C" w:rsidP="00D7540C">
      <w:pPr>
        <w:numPr>
          <w:ilvl w:val="0"/>
          <w:numId w:val="20"/>
        </w:numPr>
      </w:pPr>
      <w:r w:rsidRPr="00D7540C">
        <w:t>You can either select all or select those issues or pull requests you want to include.</w:t>
      </w:r>
    </w:p>
    <w:p w14:paraId="4D18A5B4" w14:textId="2BD4A0C8" w:rsidR="00D7540C" w:rsidRPr="00D7540C" w:rsidRDefault="00D7540C" w:rsidP="00D7540C">
      <w:r w:rsidRPr="00D7540C">
        <w:rPr>
          <w:noProof/>
        </w:rPr>
        <w:drawing>
          <wp:inline distT="0" distB="0" distL="0" distR="0" wp14:anchorId="0812DF7A" wp14:editId="1DC864ED">
            <wp:extent cx="5486400" cy="1975485"/>
            <wp:effectExtent l="0" t="0" r="0" b="5715"/>
            <wp:docPr id="1866413552" name="Picture 22" descr="Screenshot of bulk adding issues and pull requests from a repository, with the option to search for specific issues or pull request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creenshot of bulk adding issues and pull requests from a repository, with the option to search for specific issues or pull requests highligh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1975485"/>
                    </a:xfrm>
                    <a:prstGeom prst="rect">
                      <a:avLst/>
                    </a:prstGeom>
                    <a:noFill/>
                    <a:ln>
                      <a:noFill/>
                    </a:ln>
                  </pic:spPr>
                </pic:pic>
              </a:graphicData>
            </a:graphic>
          </wp:inline>
        </w:drawing>
      </w:r>
    </w:p>
    <w:p w14:paraId="4599D59D" w14:textId="77777777" w:rsidR="00D7540C" w:rsidRPr="00D7540C" w:rsidRDefault="00D7540C" w:rsidP="00D7540C">
      <w:pPr>
        <w:numPr>
          <w:ilvl w:val="0"/>
          <w:numId w:val="20"/>
        </w:numPr>
      </w:pPr>
      <w:r w:rsidRPr="00D7540C">
        <w:t>Once you're ready to add the issues and pull requests to your Project, select the green button titled </w:t>
      </w:r>
      <w:r w:rsidRPr="00D7540C">
        <w:rPr>
          <w:b/>
          <w:bCs/>
        </w:rPr>
        <w:t>Add selected items</w:t>
      </w:r>
      <w:r w:rsidRPr="00D7540C">
        <w:t> in the bottom right corner.</w:t>
      </w:r>
    </w:p>
    <w:p w14:paraId="39A4BF1A" w14:textId="77777777" w:rsidR="00D7540C" w:rsidRPr="00D7540C" w:rsidRDefault="00D7540C" w:rsidP="00D7540C">
      <w:pPr>
        <w:rPr>
          <w:b/>
          <w:bCs/>
        </w:rPr>
      </w:pPr>
      <w:r w:rsidRPr="00D7540C">
        <w:rPr>
          <w:b/>
          <w:bCs/>
        </w:rPr>
        <w:t>Project workflows</w:t>
      </w:r>
    </w:p>
    <w:p w14:paraId="004424D6" w14:textId="77777777" w:rsidR="00D7540C" w:rsidRPr="00D7540C" w:rsidRDefault="00D7540C" w:rsidP="00D7540C">
      <w:r w:rsidRPr="00D7540C">
        <w:t>To help streamline work, GitHub Projects supports </w:t>
      </w:r>
      <w:r w:rsidRPr="00D7540C">
        <w:rPr>
          <w:b/>
          <w:bCs/>
        </w:rPr>
        <w:t>default workflows</w:t>
      </w:r>
      <w:r w:rsidRPr="00D7540C">
        <w:t>. These allow items like issues and pull requests to be automatically added to a Project and marked with an initial status, like "Todo".</w:t>
      </w:r>
    </w:p>
    <w:p w14:paraId="5145D7CB" w14:textId="77777777" w:rsidR="00D7540C" w:rsidRPr="00D7540C" w:rsidRDefault="00D7540C" w:rsidP="00D7540C">
      <w:r w:rsidRPr="00D7540C">
        <w:t>To enable a workflow:</w:t>
      </w:r>
    </w:p>
    <w:p w14:paraId="7F746D78" w14:textId="77777777" w:rsidR="00D7540C" w:rsidRPr="00D7540C" w:rsidRDefault="00D7540C" w:rsidP="00D7540C">
      <w:pPr>
        <w:numPr>
          <w:ilvl w:val="0"/>
          <w:numId w:val="21"/>
        </w:numPr>
      </w:pPr>
      <w:r w:rsidRPr="00D7540C">
        <w:t>Open your Project.</w:t>
      </w:r>
    </w:p>
    <w:p w14:paraId="3098A44F" w14:textId="77777777" w:rsidR="00D7540C" w:rsidRPr="00D7540C" w:rsidRDefault="00D7540C" w:rsidP="00D7540C">
      <w:pPr>
        <w:numPr>
          <w:ilvl w:val="0"/>
          <w:numId w:val="21"/>
        </w:numPr>
      </w:pPr>
      <w:r w:rsidRPr="00D7540C">
        <w:t>Select the three-dot menu in the top-right and choose </w:t>
      </w:r>
      <w:r w:rsidRPr="00D7540C">
        <w:rPr>
          <w:b/>
          <w:bCs/>
        </w:rPr>
        <w:t>Workflows</w:t>
      </w:r>
      <w:r w:rsidRPr="00D7540C">
        <w:t>.</w:t>
      </w:r>
    </w:p>
    <w:p w14:paraId="6AE42D29" w14:textId="77777777" w:rsidR="00D7540C" w:rsidRPr="00D7540C" w:rsidRDefault="00D7540C" w:rsidP="00D7540C">
      <w:pPr>
        <w:numPr>
          <w:ilvl w:val="0"/>
          <w:numId w:val="21"/>
        </w:numPr>
      </w:pPr>
      <w:r w:rsidRPr="00D7540C">
        <w:t>Choose a trigger like “Item added to project”.</w:t>
      </w:r>
    </w:p>
    <w:p w14:paraId="4EA55C27" w14:textId="77777777" w:rsidR="00D7540C" w:rsidRPr="00D7540C" w:rsidRDefault="00D7540C" w:rsidP="00D7540C">
      <w:pPr>
        <w:numPr>
          <w:ilvl w:val="0"/>
          <w:numId w:val="21"/>
        </w:numPr>
      </w:pPr>
      <w:r w:rsidRPr="00D7540C">
        <w:t>Set values, such as </w:t>
      </w:r>
      <w:r w:rsidRPr="00D7540C">
        <w:rPr>
          <w:b/>
          <w:bCs/>
        </w:rPr>
        <w:t>Status: Todo</w:t>
      </w:r>
      <w:r w:rsidRPr="00D7540C">
        <w:t>.</w:t>
      </w:r>
    </w:p>
    <w:p w14:paraId="38CD317D" w14:textId="77777777" w:rsidR="00D7540C" w:rsidRPr="00D7540C" w:rsidRDefault="00D7540C" w:rsidP="00D7540C">
      <w:pPr>
        <w:numPr>
          <w:ilvl w:val="0"/>
          <w:numId w:val="21"/>
        </w:numPr>
      </w:pPr>
      <w:r w:rsidRPr="00D7540C">
        <w:t>Select </w:t>
      </w:r>
      <w:r w:rsidRPr="00D7540C">
        <w:rPr>
          <w:b/>
          <w:bCs/>
        </w:rPr>
        <w:t>Save and turn on workflow</w:t>
      </w:r>
      <w:r w:rsidRPr="00D7540C">
        <w:t>.</w:t>
      </w:r>
    </w:p>
    <w:p w14:paraId="32F062C6" w14:textId="77777777" w:rsidR="00D7540C" w:rsidRPr="00D7540C" w:rsidRDefault="00D7540C" w:rsidP="00D7540C">
      <w:pPr>
        <w:rPr>
          <w:b/>
          <w:bCs/>
        </w:rPr>
      </w:pPr>
      <w:r w:rsidRPr="00D7540C">
        <w:rPr>
          <w:b/>
          <w:bCs/>
        </w:rPr>
        <w:t>Convert checklist items into sub-issues</w:t>
      </w:r>
    </w:p>
    <w:p w14:paraId="4B0A2204" w14:textId="77777777" w:rsidR="00D7540C" w:rsidRPr="00D7540C" w:rsidRDefault="00D7540C" w:rsidP="00D7540C">
      <w:r w:rsidRPr="00D7540C">
        <w:lastRenderedPageBreak/>
        <w:t>As of February 2025, GitHub Projects supports converting checklist items into sub-issues. This feature makes it easier to break down tasks into smaller, trackable work items—directly from an issue.</w:t>
      </w:r>
    </w:p>
    <w:p w14:paraId="5EC7D65B" w14:textId="77777777" w:rsidR="00D7540C" w:rsidRPr="00D7540C" w:rsidRDefault="00D7540C" w:rsidP="00D7540C">
      <w:r w:rsidRPr="00D7540C">
        <w:t>To convert a checklist item:</w:t>
      </w:r>
    </w:p>
    <w:p w14:paraId="33775845" w14:textId="77777777" w:rsidR="00D7540C" w:rsidRPr="00D7540C" w:rsidRDefault="00D7540C" w:rsidP="00D7540C">
      <w:pPr>
        <w:numPr>
          <w:ilvl w:val="0"/>
          <w:numId w:val="22"/>
        </w:numPr>
      </w:pPr>
      <w:r w:rsidRPr="00D7540C">
        <w:t>Create or open an issue that contains a checklist.</w:t>
      </w:r>
    </w:p>
    <w:p w14:paraId="04822889" w14:textId="77777777" w:rsidR="00D7540C" w:rsidRPr="00D7540C" w:rsidRDefault="00D7540C" w:rsidP="00D7540C">
      <w:pPr>
        <w:numPr>
          <w:ilvl w:val="0"/>
          <w:numId w:val="22"/>
        </w:numPr>
      </w:pPr>
      <w:r w:rsidRPr="00D7540C">
        <w:t>Hover over the checklist item.</w:t>
      </w:r>
    </w:p>
    <w:p w14:paraId="1059BE9A" w14:textId="77777777" w:rsidR="00D7540C" w:rsidRPr="00D7540C" w:rsidRDefault="00D7540C" w:rsidP="00D7540C">
      <w:pPr>
        <w:numPr>
          <w:ilvl w:val="0"/>
          <w:numId w:val="22"/>
        </w:numPr>
      </w:pPr>
      <w:r w:rsidRPr="00D7540C">
        <w:t>Click the </w:t>
      </w:r>
      <w:r w:rsidRPr="00D7540C">
        <w:rPr>
          <w:b/>
          <w:bCs/>
        </w:rPr>
        <w:t>...</w:t>
      </w:r>
      <w:r w:rsidRPr="00D7540C">
        <w:t> menu next to the item.</w:t>
      </w:r>
    </w:p>
    <w:p w14:paraId="5DF1E193" w14:textId="77777777" w:rsidR="00D7540C" w:rsidRPr="00D7540C" w:rsidRDefault="00D7540C" w:rsidP="00D7540C">
      <w:pPr>
        <w:numPr>
          <w:ilvl w:val="0"/>
          <w:numId w:val="22"/>
        </w:numPr>
      </w:pPr>
      <w:r w:rsidRPr="00D7540C">
        <w:t>Select </w:t>
      </w:r>
      <w:r w:rsidRPr="00D7540C">
        <w:rPr>
          <w:b/>
          <w:bCs/>
        </w:rPr>
        <w:t>Convert to sub-issue</w:t>
      </w:r>
      <w:r w:rsidRPr="00D7540C">
        <w:t>.</w:t>
      </w:r>
    </w:p>
    <w:p w14:paraId="2367B71F" w14:textId="77777777" w:rsidR="00D7540C" w:rsidRPr="00D7540C" w:rsidRDefault="00D7540C" w:rsidP="00D7540C">
      <w:r w:rsidRPr="00D7540C">
        <w:t xml:space="preserve">This creates a linked issue that appears in your Projects view with its own status, metadata, and tracking. Sub-issues provide better visibility into related work and replace the older </w:t>
      </w:r>
      <w:proofErr w:type="spellStart"/>
      <w:r w:rsidRPr="00D7540C">
        <w:t>tasklist</w:t>
      </w:r>
      <w:proofErr w:type="spellEnd"/>
      <w:r w:rsidRPr="00D7540C">
        <w:t xml:space="preserve"> block feature, which was deprecated on April 30, 2025.</w:t>
      </w:r>
    </w:p>
    <w:p w14:paraId="5CE8D742" w14:textId="77777777" w:rsidR="00D7540C" w:rsidRPr="00D7540C" w:rsidRDefault="00D7540C" w:rsidP="00D7540C">
      <w:r w:rsidRPr="00D7540C">
        <w:t xml:space="preserve">In the next unit, you'll learn how to organize and prioritize your Project </w:t>
      </w:r>
      <w:proofErr w:type="gramStart"/>
      <w:r w:rsidRPr="00D7540C">
        <w:t>in order to</w:t>
      </w:r>
      <w:proofErr w:type="gramEnd"/>
      <w:r w:rsidRPr="00D7540C">
        <w:t xml:space="preserve"> keep your tasks on track.</w:t>
      </w:r>
    </w:p>
    <w:p w14:paraId="79211DDB" w14:textId="77777777" w:rsidR="00D7540C" w:rsidRPr="00D7540C" w:rsidRDefault="00D7540C" w:rsidP="00D7540C">
      <w:pPr>
        <w:rPr>
          <w:b/>
          <w:bCs/>
        </w:rPr>
      </w:pPr>
      <w:r w:rsidRPr="00D7540C">
        <w:rPr>
          <w:b/>
          <w:bCs/>
        </w:rPr>
        <w:t>Create a field to track and group by priority</w:t>
      </w:r>
    </w:p>
    <w:p w14:paraId="06835CDD" w14:textId="77777777" w:rsidR="00D7540C" w:rsidRPr="00D7540C" w:rsidRDefault="00D7540C" w:rsidP="00D7540C">
      <w:r w:rsidRPr="00D7540C">
        <w:t>To group a set of issues and pull requests by priority, you need to first create a new field.</w:t>
      </w:r>
    </w:p>
    <w:p w14:paraId="788E38F6" w14:textId="77777777" w:rsidR="00D7540C" w:rsidRPr="00D7540C" w:rsidRDefault="00D7540C" w:rsidP="00D7540C">
      <w:pPr>
        <w:numPr>
          <w:ilvl w:val="0"/>
          <w:numId w:val="23"/>
        </w:numPr>
      </w:pPr>
      <w:r w:rsidRPr="00D7540C">
        <w:t>In the table view, in the rightmost field header, select </w:t>
      </w:r>
      <w:r w:rsidRPr="00D7540C">
        <w:rPr>
          <w:b/>
          <w:bCs/>
        </w:rPr>
        <w:t>+</w:t>
      </w:r>
      <w:r w:rsidRPr="00D7540C">
        <w:t>.</w:t>
      </w:r>
    </w:p>
    <w:p w14:paraId="032C3BCB" w14:textId="77777777" w:rsidR="00D7540C" w:rsidRPr="00D7540C" w:rsidRDefault="00D7540C" w:rsidP="00D7540C">
      <w:pPr>
        <w:numPr>
          <w:ilvl w:val="0"/>
          <w:numId w:val="23"/>
        </w:numPr>
      </w:pPr>
      <w:r w:rsidRPr="00D7540C">
        <w:t>Select </w:t>
      </w:r>
      <w:r w:rsidRPr="00D7540C">
        <w:rPr>
          <w:b/>
          <w:bCs/>
        </w:rPr>
        <w:t>New field</w:t>
      </w:r>
      <w:r w:rsidRPr="00D7540C">
        <w:t>.</w:t>
      </w:r>
    </w:p>
    <w:p w14:paraId="52FE8920" w14:textId="4452608D" w:rsidR="00D7540C" w:rsidRPr="00D7540C" w:rsidRDefault="00D7540C" w:rsidP="00D7540C">
      <w:r w:rsidRPr="00D7540C">
        <w:rPr>
          <w:noProof/>
        </w:rPr>
        <w:drawing>
          <wp:inline distT="0" distB="0" distL="0" distR="0" wp14:anchorId="76F9F781" wp14:editId="751BBDEF">
            <wp:extent cx="5486400" cy="2166620"/>
            <wp:effectExtent l="0" t="0" r="0" b="5080"/>
            <wp:docPr id="1953520907" name="Picture 36" descr="Screenshot of the top of a Project showing the columns for Notes and Priority. The New Field Button as a plus sign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creenshot of the top of a Project showing the columns for Notes and Priority. The New Field Button as a plus sign is highligh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166620"/>
                    </a:xfrm>
                    <a:prstGeom prst="rect">
                      <a:avLst/>
                    </a:prstGeom>
                    <a:noFill/>
                    <a:ln>
                      <a:noFill/>
                    </a:ln>
                  </pic:spPr>
                </pic:pic>
              </a:graphicData>
            </a:graphic>
          </wp:inline>
        </w:drawing>
      </w:r>
    </w:p>
    <w:p w14:paraId="09DF7B2E" w14:textId="77777777" w:rsidR="00D7540C" w:rsidRPr="00D7540C" w:rsidRDefault="00D7540C" w:rsidP="00D7540C">
      <w:pPr>
        <w:numPr>
          <w:ilvl w:val="0"/>
          <w:numId w:val="23"/>
        </w:numPr>
      </w:pPr>
      <w:r w:rsidRPr="00D7540C">
        <w:t>Type the name of your field. In this case, it's </w:t>
      </w:r>
      <w:r w:rsidRPr="00D7540C">
        <w:rPr>
          <w:i/>
          <w:iCs/>
        </w:rPr>
        <w:t>Priority</w:t>
      </w:r>
      <w:r w:rsidRPr="00D7540C">
        <w:t>.</w:t>
      </w:r>
    </w:p>
    <w:p w14:paraId="5D854310" w14:textId="77777777" w:rsidR="00D7540C" w:rsidRPr="00D7540C" w:rsidRDefault="00D7540C" w:rsidP="00D7540C">
      <w:pPr>
        <w:numPr>
          <w:ilvl w:val="0"/>
          <w:numId w:val="23"/>
        </w:numPr>
      </w:pPr>
      <w:r w:rsidRPr="00D7540C">
        <w:t>Select the </w:t>
      </w:r>
      <w:r w:rsidRPr="00D7540C">
        <w:rPr>
          <w:b/>
          <w:bCs/>
        </w:rPr>
        <w:t>Field Type</w:t>
      </w:r>
      <w:r w:rsidRPr="00D7540C">
        <w:t> drop-down.</w:t>
      </w:r>
    </w:p>
    <w:p w14:paraId="5C6AB539" w14:textId="77777777" w:rsidR="00D7540C" w:rsidRPr="00D7540C" w:rsidRDefault="00D7540C" w:rsidP="00D7540C">
      <w:pPr>
        <w:numPr>
          <w:ilvl w:val="0"/>
          <w:numId w:val="23"/>
        </w:numPr>
      </w:pPr>
      <w:r w:rsidRPr="00D7540C">
        <w:t>To create your own classification for your new field, select the </w:t>
      </w:r>
      <w:r w:rsidRPr="00D7540C">
        <w:rPr>
          <w:b/>
          <w:bCs/>
        </w:rPr>
        <w:t>Single select</w:t>
      </w:r>
      <w:r w:rsidRPr="00D7540C">
        <w:t> option.</w:t>
      </w:r>
    </w:p>
    <w:p w14:paraId="04B72194" w14:textId="2D471699" w:rsidR="00D7540C" w:rsidRPr="00D7540C" w:rsidRDefault="00D7540C" w:rsidP="00D7540C">
      <w:r w:rsidRPr="00D7540C">
        <w:rPr>
          <w:noProof/>
        </w:rPr>
        <w:lastRenderedPageBreak/>
        <w:drawing>
          <wp:inline distT="0" distB="0" distL="0" distR="0" wp14:anchorId="6E9902BA" wp14:editId="07ADB00A">
            <wp:extent cx="4883150" cy="4914900"/>
            <wp:effectExtent l="0" t="0" r="0" b="0"/>
            <wp:docPr id="437168077" name="Picture 35" descr="Screenshot of the drop-down menu for a New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creenshot of the drop-down menu for a New Fiel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3150" cy="4914900"/>
                    </a:xfrm>
                    <a:prstGeom prst="rect">
                      <a:avLst/>
                    </a:prstGeom>
                    <a:noFill/>
                    <a:ln>
                      <a:noFill/>
                    </a:ln>
                  </pic:spPr>
                </pic:pic>
              </a:graphicData>
            </a:graphic>
          </wp:inline>
        </w:drawing>
      </w:r>
    </w:p>
    <w:p w14:paraId="008FE464" w14:textId="77777777" w:rsidR="00D7540C" w:rsidRPr="00D7540C" w:rsidRDefault="00D7540C" w:rsidP="00D7540C">
      <w:r w:rsidRPr="00D7540C">
        <w:t>Screenshot of the drop-down menu for a New Field that contains Text, Number, Date, Single select, and Iteration with the Single Select option highlighted.</w:t>
      </w:r>
    </w:p>
    <w:p w14:paraId="2B397798" w14:textId="77777777" w:rsidR="00D7540C" w:rsidRPr="00D7540C" w:rsidRDefault="00D7540C" w:rsidP="00D7540C">
      <w:pPr>
        <w:numPr>
          <w:ilvl w:val="0"/>
          <w:numId w:val="23"/>
        </w:numPr>
      </w:pPr>
      <w:r w:rsidRPr="00D7540C">
        <w:t>In the </w:t>
      </w:r>
      <w:r w:rsidRPr="00D7540C">
        <w:rPr>
          <w:b/>
          <w:bCs/>
        </w:rPr>
        <w:t>Options</w:t>
      </w:r>
      <w:r w:rsidRPr="00D7540C">
        <w:t> text box, start to add your different priority levels. You can label them as </w:t>
      </w:r>
      <w:r w:rsidRPr="00D7540C">
        <w:rPr>
          <w:b/>
          <w:bCs/>
        </w:rPr>
        <w:t>Urgent</w:t>
      </w:r>
      <w:r w:rsidRPr="00D7540C">
        <w:t>, </w:t>
      </w:r>
      <w:r w:rsidRPr="00D7540C">
        <w:rPr>
          <w:b/>
          <w:bCs/>
        </w:rPr>
        <w:t>High</w:t>
      </w:r>
      <w:r w:rsidRPr="00D7540C">
        <w:t>, </w:t>
      </w:r>
      <w:r w:rsidRPr="00D7540C">
        <w:rPr>
          <w:b/>
          <w:bCs/>
        </w:rPr>
        <w:t>Medium</w:t>
      </w:r>
      <w:r w:rsidRPr="00D7540C">
        <w:t>, and </w:t>
      </w:r>
      <w:r w:rsidRPr="00D7540C">
        <w:rPr>
          <w:b/>
          <w:bCs/>
        </w:rPr>
        <w:t>Low</w:t>
      </w:r>
      <w:r w:rsidRPr="00D7540C">
        <w:t>.</w:t>
      </w:r>
    </w:p>
    <w:p w14:paraId="56ADBC97" w14:textId="77777777" w:rsidR="00D7540C" w:rsidRPr="00D7540C" w:rsidRDefault="00D7540C" w:rsidP="00D7540C">
      <w:pPr>
        <w:numPr>
          <w:ilvl w:val="0"/>
          <w:numId w:val="23"/>
        </w:numPr>
      </w:pPr>
      <w:r w:rsidRPr="00D7540C">
        <w:t>Select </w:t>
      </w:r>
      <w:r w:rsidRPr="00D7540C">
        <w:rPr>
          <w:b/>
          <w:bCs/>
        </w:rPr>
        <w:t>Save</w:t>
      </w:r>
      <w:r w:rsidRPr="00D7540C">
        <w:t>.</w:t>
      </w:r>
    </w:p>
    <w:p w14:paraId="6228BEF0" w14:textId="77777777" w:rsidR="00D7540C" w:rsidRPr="00D7540C" w:rsidRDefault="00D7540C" w:rsidP="00D7540C">
      <w:r w:rsidRPr="00D7540C">
        <w:t>Now that you have your priority classification set up, you need to classify your issues and pull requests based on priority. To make a classification, select the issue or pull request you want to classify in the field row titled </w:t>
      </w:r>
      <w:r w:rsidRPr="00D7540C">
        <w:rPr>
          <w:b/>
          <w:bCs/>
        </w:rPr>
        <w:t>Priority</w:t>
      </w:r>
      <w:r w:rsidRPr="00D7540C">
        <w:t xml:space="preserve">. Now, in the drop-down field, select the priority you want to choose for this </w:t>
      </w:r>
      <w:proofErr w:type="gramStart"/>
      <w:r w:rsidRPr="00D7540C">
        <w:t>particular issue</w:t>
      </w:r>
      <w:proofErr w:type="gramEnd"/>
      <w:r w:rsidRPr="00D7540C">
        <w:t xml:space="preserve"> or pull request.</w:t>
      </w:r>
    </w:p>
    <w:p w14:paraId="5031E9AF" w14:textId="77777777" w:rsidR="00D7540C" w:rsidRPr="00D7540C" w:rsidRDefault="00D7540C" w:rsidP="00D7540C">
      <w:r w:rsidRPr="00D7540C">
        <w:t>Repeat for your remaining pull requests and issues.</w:t>
      </w:r>
    </w:p>
    <w:p w14:paraId="25DEB904" w14:textId="77777777" w:rsidR="00D7540C" w:rsidRPr="00D7540C" w:rsidRDefault="00D7540C" w:rsidP="00D7540C">
      <w:r w:rsidRPr="00D7540C">
        <w:t>Great!</w:t>
      </w:r>
    </w:p>
    <w:p w14:paraId="6C6C8B25" w14:textId="77777777" w:rsidR="00D7540C" w:rsidRPr="00D7540C" w:rsidRDefault="00D7540C" w:rsidP="00D7540C">
      <w:r w:rsidRPr="00D7540C">
        <w:lastRenderedPageBreak/>
        <w:t>Now, let's group your issues and pull requests by priority to make it easier to focus on urgent and high priority items.</w:t>
      </w:r>
    </w:p>
    <w:p w14:paraId="1B22E93A" w14:textId="77777777" w:rsidR="00D7540C" w:rsidRPr="00D7540C" w:rsidRDefault="00D7540C" w:rsidP="00D7540C">
      <w:pPr>
        <w:numPr>
          <w:ilvl w:val="0"/>
          <w:numId w:val="24"/>
        </w:numPr>
      </w:pPr>
      <w:r w:rsidRPr="00D7540C">
        <w:t>Select the </w:t>
      </w:r>
      <w:r w:rsidRPr="00D7540C">
        <w:rPr>
          <w:b/>
          <w:bCs/>
        </w:rPr>
        <w:t>down arrow</w:t>
      </w:r>
      <w:r w:rsidRPr="00D7540C">
        <w:t> next to the name of your currently opened view.</w:t>
      </w:r>
    </w:p>
    <w:p w14:paraId="255A275F" w14:textId="77777777" w:rsidR="00D7540C" w:rsidRPr="00D7540C" w:rsidRDefault="00D7540C" w:rsidP="00D7540C">
      <w:pPr>
        <w:numPr>
          <w:ilvl w:val="0"/>
          <w:numId w:val="24"/>
        </w:numPr>
      </w:pPr>
      <w:r w:rsidRPr="00D7540C">
        <w:t>Select the </w:t>
      </w:r>
      <w:r w:rsidRPr="00D7540C">
        <w:rPr>
          <w:b/>
          <w:bCs/>
        </w:rPr>
        <w:t>Group by</w:t>
      </w:r>
      <w:r w:rsidRPr="00D7540C">
        <w:t> option.</w:t>
      </w:r>
    </w:p>
    <w:p w14:paraId="0EA51E10" w14:textId="77777777" w:rsidR="00D7540C" w:rsidRPr="00D7540C" w:rsidRDefault="00D7540C" w:rsidP="00D7540C">
      <w:pPr>
        <w:numPr>
          <w:ilvl w:val="0"/>
          <w:numId w:val="24"/>
        </w:numPr>
      </w:pPr>
      <w:r w:rsidRPr="00D7540C">
        <w:t>Select </w:t>
      </w:r>
      <w:r w:rsidRPr="00D7540C">
        <w:rPr>
          <w:b/>
          <w:bCs/>
        </w:rPr>
        <w:t>Priority</w:t>
      </w:r>
      <w:r w:rsidRPr="00D7540C">
        <w:t>.</w:t>
      </w:r>
    </w:p>
    <w:p w14:paraId="6F7F0847" w14:textId="77777777" w:rsidR="00D7540C" w:rsidRPr="00D7540C" w:rsidRDefault="00D7540C" w:rsidP="00D7540C">
      <w:r w:rsidRPr="00D7540C">
        <w:t xml:space="preserve">Now you should be able to view issues and pull requests based on the priority you assigned them. One of the great features of this </w:t>
      </w:r>
      <w:proofErr w:type="gramStart"/>
      <w:r w:rsidRPr="00D7540C">
        <w:t>particular view</w:t>
      </w:r>
      <w:proofErr w:type="gramEnd"/>
      <w:r w:rsidRPr="00D7540C">
        <w:t xml:space="preserve"> is you can now drag and drop issues into new priority fields easily.</w:t>
      </w:r>
    </w:p>
    <w:p w14:paraId="776D7C08" w14:textId="2AF2F551" w:rsidR="00D7540C" w:rsidRPr="00D7540C" w:rsidRDefault="00D7540C" w:rsidP="00D7540C">
      <w:r w:rsidRPr="00D7540C">
        <w:rPr>
          <w:noProof/>
        </w:rPr>
        <w:drawing>
          <wp:inline distT="0" distB="0" distL="0" distR="0" wp14:anchorId="7F0A84F0" wp14:editId="0FE6F934">
            <wp:extent cx="5486400" cy="3985895"/>
            <wp:effectExtent l="0" t="0" r="0" b="0"/>
            <wp:docPr id="2123206039" name="Picture 34" descr="Screenshot example of Priority Classification within Project Li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creenshot example of Priority Classification within Project List vie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985895"/>
                    </a:xfrm>
                    <a:prstGeom prst="rect">
                      <a:avLst/>
                    </a:prstGeom>
                    <a:noFill/>
                    <a:ln>
                      <a:noFill/>
                    </a:ln>
                  </pic:spPr>
                </pic:pic>
              </a:graphicData>
            </a:graphic>
          </wp:inline>
        </w:drawing>
      </w:r>
    </w:p>
    <w:p w14:paraId="3E3C4301" w14:textId="77777777" w:rsidR="00D7540C" w:rsidRPr="00D7540C" w:rsidRDefault="00D7540C" w:rsidP="00D7540C">
      <w:r w:rsidRPr="00D7540C">
        <w:t>Screenshot example of Priority Classification within Project List view with Issues and Pull Requests that are organized and grouped as High, Medium, and Low classifications.</w:t>
      </w:r>
    </w:p>
    <w:p w14:paraId="28E36032" w14:textId="77777777" w:rsidR="00D7540C" w:rsidRPr="00D7540C" w:rsidRDefault="00D7540C" w:rsidP="00D7540C">
      <w:r w:rsidRPr="00D7540C">
        <w:t>Now that you have your work prioritized, let's tackle timelines and iterations.</w:t>
      </w:r>
    </w:p>
    <w:p w14:paraId="35EE280B" w14:textId="77777777" w:rsidR="00D7540C" w:rsidRPr="00D7540C" w:rsidRDefault="00D7540C" w:rsidP="00D7540C">
      <w:r w:rsidRPr="00D7540C">
        <w:t>If you want to save this view, select the </w:t>
      </w:r>
      <w:r w:rsidRPr="00D7540C">
        <w:rPr>
          <w:b/>
          <w:bCs/>
        </w:rPr>
        <w:t>Save changes</w:t>
      </w:r>
      <w:r w:rsidRPr="00D7540C">
        <w:t> button on the top-right of the list view.</w:t>
      </w:r>
    </w:p>
    <w:p w14:paraId="0C830B96" w14:textId="77777777" w:rsidR="00D7540C" w:rsidRPr="00D7540C" w:rsidRDefault="00D7540C" w:rsidP="00D7540C">
      <w:pPr>
        <w:rPr>
          <w:b/>
          <w:bCs/>
        </w:rPr>
      </w:pPr>
      <w:r w:rsidRPr="00D7540C">
        <w:rPr>
          <w:b/>
          <w:bCs/>
        </w:rPr>
        <w:t>Add an iteration field</w:t>
      </w:r>
    </w:p>
    <w:p w14:paraId="1A6027F3" w14:textId="77777777" w:rsidR="00D7540C" w:rsidRPr="00D7540C" w:rsidRDefault="00D7540C" w:rsidP="00D7540C">
      <w:r w:rsidRPr="00D7540C">
        <w:lastRenderedPageBreak/>
        <w:t xml:space="preserve">Adding an iteration field to your Project can help you and your team visualize the balance of upcoming work </w:t>
      </w:r>
      <w:proofErr w:type="gramStart"/>
      <w:r w:rsidRPr="00D7540C">
        <w:t>in order to</w:t>
      </w:r>
      <w:proofErr w:type="gramEnd"/>
      <w:r w:rsidRPr="00D7540C">
        <w:t xml:space="preserve"> help everyone stay on track. An iteration field enables you to set up phases for your tasks in a tangible timeframe to keep you and your team organized.</w:t>
      </w:r>
    </w:p>
    <w:p w14:paraId="75E9606D" w14:textId="77777777" w:rsidR="00D7540C" w:rsidRPr="00D7540C" w:rsidRDefault="00D7540C" w:rsidP="00D7540C">
      <w:pPr>
        <w:numPr>
          <w:ilvl w:val="0"/>
          <w:numId w:val="25"/>
        </w:numPr>
      </w:pPr>
      <w:r w:rsidRPr="00D7540C">
        <w:t>To add an iteration field, go to your Project's table view.</w:t>
      </w:r>
    </w:p>
    <w:p w14:paraId="15253CEC" w14:textId="77777777" w:rsidR="00D7540C" w:rsidRPr="00D7540C" w:rsidRDefault="00D7540C" w:rsidP="00D7540C">
      <w:pPr>
        <w:numPr>
          <w:ilvl w:val="0"/>
          <w:numId w:val="25"/>
        </w:numPr>
      </w:pPr>
      <w:r w:rsidRPr="00D7540C">
        <w:t>In the rightmost field header, select </w:t>
      </w:r>
      <w:r w:rsidRPr="00D7540C">
        <w:rPr>
          <w:b/>
          <w:bCs/>
        </w:rPr>
        <w:t>+</w:t>
      </w:r>
      <w:r w:rsidRPr="00D7540C">
        <w:t>.</w:t>
      </w:r>
    </w:p>
    <w:p w14:paraId="509EDF02" w14:textId="77777777" w:rsidR="00D7540C" w:rsidRPr="00D7540C" w:rsidRDefault="00D7540C" w:rsidP="00D7540C">
      <w:pPr>
        <w:numPr>
          <w:ilvl w:val="0"/>
          <w:numId w:val="25"/>
        </w:numPr>
      </w:pPr>
      <w:r w:rsidRPr="00D7540C">
        <w:t>Select </w:t>
      </w:r>
      <w:r w:rsidRPr="00D7540C">
        <w:rPr>
          <w:b/>
          <w:bCs/>
        </w:rPr>
        <w:t>New field</w:t>
      </w:r>
      <w:r w:rsidRPr="00D7540C">
        <w:t>.</w:t>
      </w:r>
    </w:p>
    <w:p w14:paraId="79DE2F2F" w14:textId="77777777" w:rsidR="00D7540C" w:rsidRPr="00D7540C" w:rsidRDefault="00D7540C" w:rsidP="00D7540C">
      <w:pPr>
        <w:numPr>
          <w:ilvl w:val="0"/>
          <w:numId w:val="25"/>
        </w:numPr>
      </w:pPr>
      <w:r w:rsidRPr="00D7540C">
        <w:t>Add a </w:t>
      </w:r>
      <w:r w:rsidRPr="00D7540C">
        <w:rPr>
          <w:b/>
          <w:bCs/>
        </w:rPr>
        <w:t>Field name</w:t>
      </w:r>
      <w:r w:rsidRPr="00D7540C">
        <w:t>, such as </w:t>
      </w:r>
      <w:r w:rsidRPr="00D7540C">
        <w:rPr>
          <w:i/>
          <w:iCs/>
        </w:rPr>
        <w:t>Project Phase</w:t>
      </w:r>
      <w:r w:rsidRPr="00D7540C">
        <w:t> or </w:t>
      </w:r>
      <w:r w:rsidRPr="00D7540C">
        <w:rPr>
          <w:i/>
          <w:iCs/>
        </w:rPr>
        <w:t>Sprint</w:t>
      </w:r>
      <w:r w:rsidRPr="00D7540C">
        <w:t>.</w:t>
      </w:r>
    </w:p>
    <w:p w14:paraId="5BC507A6" w14:textId="77777777" w:rsidR="00D7540C" w:rsidRPr="00D7540C" w:rsidRDefault="00D7540C" w:rsidP="00D7540C">
      <w:pPr>
        <w:numPr>
          <w:ilvl w:val="0"/>
          <w:numId w:val="25"/>
        </w:numPr>
      </w:pPr>
      <w:r w:rsidRPr="00D7540C">
        <w:t>Under </w:t>
      </w:r>
      <w:r w:rsidRPr="00D7540C">
        <w:rPr>
          <w:b/>
          <w:bCs/>
        </w:rPr>
        <w:t>Field Type</w:t>
      </w:r>
      <w:r w:rsidRPr="00D7540C">
        <w:t>, select </w:t>
      </w:r>
      <w:r w:rsidRPr="00D7540C">
        <w:rPr>
          <w:i/>
          <w:iCs/>
        </w:rPr>
        <w:t>Iteration</w:t>
      </w:r>
      <w:r w:rsidRPr="00D7540C">
        <w:t>.</w:t>
      </w:r>
    </w:p>
    <w:p w14:paraId="30C34299" w14:textId="77777777" w:rsidR="00D7540C" w:rsidRPr="00D7540C" w:rsidRDefault="00D7540C" w:rsidP="00D7540C">
      <w:pPr>
        <w:numPr>
          <w:ilvl w:val="0"/>
          <w:numId w:val="25"/>
        </w:numPr>
      </w:pPr>
      <w:r w:rsidRPr="00D7540C">
        <w:t>Choose a </w:t>
      </w:r>
      <w:r w:rsidRPr="00D7540C">
        <w:rPr>
          <w:b/>
          <w:bCs/>
        </w:rPr>
        <w:t>Starts On</w:t>
      </w:r>
      <w:r w:rsidRPr="00D7540C">
        <w:t> date.</w:t>
      </w:r>
    </w:p>
    <w:p w14:paraId="4DDEB283" w14:textId="77777777" w:rsidR="00D7540C" w:rsidRPr="00D7540C" w:rsidRDefault="00D7540C" w:rsidP="00D7540C">
      <w:pPr>
        <w:numPr>
          <w:ilvl w:val="0"/>
          <w:numId w:val="25"/>
        </w:numPr>
      </w:pPr>
      <w:r w:rsidRPr="00D7540C">
        <w:t>Change the </w:t>
      </w:r>
      <w:r w:rsidRPr="00D7540C">
        <w:rPr>
          <w:b/>
          <w:bCs/>
        </w:rPr>
        <w:t>Duration</w:t>
      </w:r>
      <w:r w:rsidRPr="00D7540C">
        <w:t xml:space="preserve"> of each iteration by typing a new </w:t>
      </w:r>
      <w:proofErr w:type="gramStart"/>
      <w:r w:rsidRPr="00D7540C">
        <w:t>number, and</w:t>
      </w:r>
      <w:proofErr w:type="gramEnd"/>
      <w:r w:rsidRPr="00D7540C">
        <w:t xml:space="preserve"> select the drop-down for either </w:t>
      </w:r>
      <w:r w:rsidRPr="00D7540C">
        <w:rPr>
          <w:b/>
          <w:bCs/>
        </w:rPr>
        <w:t>days</w:t>
      </w:r>
      <w:r w:rsidRPr="00D7540C">
        <w:t> or </w:t>
      </w:r>
      <w:r w:rsidRPr="00D7540C">
        <w:rPr>
          <w:b/>
          <w:bCs/>
        </w:rPr>
        <w:t>weeks</w:t>
      </w:r>
      <w:r w:rsidRPr="00D7540C">
        <w:t> as follows.</w:t>
      </w:r>
    </w:p>
    <w:p w14:paraId="737317A4" w14:textId="46015DEA" w:rsidR="00D7540C" w:rsidRPr="00D7540C" w:rsidRDefault="00D7540C" w:rsidP="00D7540C">
      <w:r w:rsidRPr="00D7540C">
        <w:rPr>
          <w:noProof/>
        </w:rPr>
        <w:drawing>
          <wp:inline distT="0" distB="0" distL="0" distR="0" wp14:anchorId="519AF6A1" wp14:editId="7936CA72">
            <wp:extent cx="2971800" cy="1143000"/>
            <wp:effectExtent l="0" t="0" r="0" b="0"/>
            <wp:docPr id="1031308037" name="Picture 33" descr="Screenshot of the Iteration Field Date Editing Field with the options to edit start date and duration in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creenshot of the Iteration Field Date Editing Field with the options to edit start date and duration in week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71800" cy="1143000"/>
                    </a:xfrm>
                    <a:prstGeom prst="rect">
                      <a:avLst/>
                    </a:prstGeom>
                    <a:noFill/>
                    <a:ln>
                      <a:noFill/>
                    </a:ln>
                  </pic:spPr>
                </pic:pic>
              </a:graphicData>
            </a:graphic>
          </wp:inline>
        </w:drawing>
      </w:r>
    </w:p>
    <w:p w14:paraId="215ED66E" w14:textId="77777777" w:rsidR="00D7540C" w:rsidRPr="00D7540C" w:rsidRDefault="00D7540C" w:rsidP="00D7540C">
      <w:pPr>
        <w:numPr>
          <w:ilvl w:val="0"/>
          <w:numId w:val="25"/>
        </w:numPr>
      </w:pPr>
      <w:r w:rsidRPr="00D7540C">
        <w:t>Select </w:t>
      </w:r>
      <w:r w:rsidRPr="00D7540C">
        <w:rPr>
          <w:b/>
          <w:bCs/>
        </w:rPr>
        <w:t>Save and create</w:t>
      </w:r>
      <w:r w:rsidRPr="00D7540C">
        <w:t>.</w:t>
      </w:r>
    </w:p>
    <w:p w14:paraId="4E550A82" w14:textId="77777777" w:rsidR="00D7540C" w:rsidRPr="00D7540C" w:rsidRDefault="00D7540C" w:rsidP="00D7540C">
      <w:r w:rsidRPr="00D7540C">
        <w:t xml:space="preserve">Once you have your iteration field set up, you can now assign what iteration phase you </w:t>
      </w:r>
      <w:proofErr w:type="gramStart"/>
      <w:r w:rsidRPr="00D7540C">
        <w:t>want each of your</w:t>
      </w:r>
      <w:proofErr w:type="gramEnd"/>
      <w:r w:rsidRPr="00D7540C">
        <w:t xml:space="preserve"> issues and pull requests to fall under.</w:t>
      </w:r>
    </w:p>
    <w:p w14:paraId="2F81012F" w14:textId="77777777" w:rsidR="00D7540C" w:rsidRPr="00D7540C" w:rsidRDefault="00D7540C" w:rsidP="00D7540C">
      <w:r w:rsidRPr="00D7540C">
        <w:t xml:space="preserve">Now that you've prioritized and organized your Project, let's </w:t>
      </w:r>
      <w:proofErr w:type="gramStart"/>
      <w:r w:rsidRPr="00D7540C">
        <w:t>take a look</w:t>
      </w:r>
      <w:proofErr w:type="gramEnd"/>
      <w:r w:rsidRPr="00D7540C">
        <w:t xml:space="preserve"> at how to view your Project from a board view perspective.</w:t>
      </w:r>
    </w:p>
    <w:p w14:paraId="03172765" w14:textId="77777777" w:rsidR="00D7540C" w:rsidRPr="00D7540C" w:rsidRDefault="00D7540C" w:rsidP="00D7540C">
      <w:pPr>
        <w:rPr>
          <w:b/>
          <w:bCs/>
        </w:rPr>
      </w:pPr>
      <w:r w:rsidRPr="00D7540C">
        <w:rPr>
          <w:b/>
          <w:bCs/>
        </w:rPr>
        <w:t>Create a board view</w:t>
      </w:r>
    </w:p>
    <w:p w14:paraId="2A4EED76" w14:textId="77777777" w:rsidR="00D7540C" w:rsidRPr="00D7540C" w:rsidRDefault="00D7540C" w:rsidP="00D7540C">
      <w:r w:rsidRPr="00D7540C">
        <w:t>A board view of your Project enables you to view upcoming tasks in a more visual way.</w:t>
      </w:r>
    </w:p>
    <w:p w14:paraId="30F8A24F" w14:textId="77777777" w:rsidR="00D7540C" w:rsidRPr="00D7540C" w:rsidRDefault="00D7540C" w:rsidP="00D7540C">
      <w:r w:rsidRPr="00D7540C">
        <w:t>Let's walk through how to get your board view up and running.</w:t>
      </w:r>
    </w:p>
    <w:p w14:paraId="4D778465" w14:textId="77777777" w:rsidR="00D7540C" w:rsidRPr="00D7540C" w:rsidRDefault="00D7540C" w:rsidP="00D7540C">
      <w:pPr>
        <w:numPr>
          <w:ilvl w:val="0"/>
          <w:numId w:val="26"/>
        </w:numPr>
      </w:pPr>
      <w:r w:rsidRPr="00D7540C">
        <w:t>On the currently open view, select the </w:t>
      </w:r>
      <w:r w:rsidRPr="00D7540C">
        <w:rPr>
          <w:b/>
          <w:bCs/>
        </w:rPr>
        <w:t>down arrow</w:t>
      </w:r>
      <w:r w:rsidRPr="00D7540C">
        <w:t>.</w:t>
      </w:r>
    </w:p>
    <w:p w14:paraId="7D1EEC68" w14:textId="77777777" w:rsidR="00D7540C" w:rsidRPr="00D7540C" w:rsidRDefault="00D7540C" w:rsidP="00D7540C">
      <w:pPr>
        <w:numPr>
          <w:ilvl w:val="0"/>
          <w:numId w:val="26"/>
        </w:numPr>
      </w:pPr>
      <w:r w:rsidRPr="00D7540C">
        <w:t>Under </w:t>
      </w:r>
      <w:r w:rsidRPr="00D7540C">
        <w:rPr>
          <w:b/>
          <w:bCs/>
        </w:rPr>
        <w:t>Layout</w:t>
      </w:r>
      <w:r w:rsidRPr="00D7540C">
        <w:t>, select </w:t>
      </w:r>
      <w:r w:rsidRPr="00D7540C">
        <w:rPr>
          <w:b/>
          <w:bCs/>
        </w:rPr>
        <w:t>Board</w:t>
      </w:r>
      <w:r w:rsidRPr="00D7540C">
        <w:t>. When you change the layout, your Project displays an indicator to show the view was modified.</w:t>
      </w:r>
    </w:p>
    <w:p w14:paraId="26604A31" w14:textId="77777777" w:rsidR="00D7540C" w:rsidRPr="00D7540C" w:rsidRDefault="00D7540C" w:rsidP="00D7540C">
      <w:pPr>
        <w:numPr>
          <w:ilvl w:val="0"/>
          <w:numId w:val="26"/>
        </w:numPr>
      </w:pPr>
      <w:r w:rsidRPr="00D7540C">
        <w:t>Select the </w:t>
      </w:r>
      <w:r w:rsidRPr="00D7540C">
        <w:rPr>
          <w:b/>
          <w:bCs/>
        </w:rPr>
        <w:t>Save</w:t>
      </w:r>
      <w:r w:rsidRPr="00D7540C">
        <w:t> button at the top-right of the board.</w:t>
      </w:r>
    </w:p>
    <w:p w14:paraId="570B0FBE" w14:textId="77777777" w:rsidR="00D7540C" w:rsidRPr="00D7540C" w:rsidRDefault="00D7540C" w:rsidP="00D7540C">
      <w:pPr>
        <w:numPr>
          <w:ilvl w:val="0"/>
          <w:numId w:val="26"/>
        </w:numPr>
      </w:pPr>
      <w:r w:rsidRPr="00D7540C">
        <w:t xml:space="preserve">You can rename the view by double-clicking the view's </w:t>
      </w:r>
      <w:proofErr w:type="gramStart"/>
      <w:r w:rsidRPr="00D7540C">
        <w:t>tab, and</w:t>
      </w:r>
      <w:proofErr w:type="gramEnd"/>
      <w:r w:rsidRPr="00D7540C">
        <w:t xml:space="preserve"> </w:t>
      </w:r>
      <w:proofErr w:type="gramStart"/>
      <w:r w:rsidRPr="00D7540C">
        <w:t>selecting</w:t>
      </w:r>
      <w:proofErr w:type="gramEnd"/>
      <w:r w:rsidRPr="00D7540C">
        <w:t xml:space="preserve"> out of the tab to automatically save.</w:t>
      </w:r>
    </w:p>
    <w:p w14:paraId="5E67D2F9" w14:textId="77777777" w:rsidR="00D7540C" w:rsidRPr="00D7540C" w:rsidRDefault="00D7540C" w:rsidP="00D7540C">
      <w:pPr>
        <w:numPr>
          <w:ilvl w:val="0"/>
          <w:numId w:val="26"/>
        </w:numPr>
      </w:pPr>
      <w:r w:rsidRPr="00D7540C">
        <w:lastRenderedPageBreak/>
        <w:t>Note these steps can also be accomplished by selecting </w:t>
      </w:r>
      <w:r w:rsidRPr="00D7540C">
        <w:rPr>
          <w:b/>
          <w:bCs/>
        </w:rPr>
        <w:t>New View</w:t>
      </w:r>
      <w:r w:rsidRPr="00D7540C">
        <w:t> to the right of your existing views.</w:t>
      </w:r>
    </w:p>
    <w:p w14:paraId="50158A53" w14:textId="77777777" w:rsidR="00D7540C" w:rsidRPr="00D7540C" w:rsidRDefault="00D7540C" w:rsidP="00D7540C">
      <w:r w:rsidRPr="00D7540C">
        <w:t>Now, you can drag and drop issues and pull requests to the various columns.</w:t>
      </w:r>
    </w:p>
    <w:p w14:paraId="65687342" w14:textId="687169B1" w:rsidR="00D7540C" w:rsidRPr="00D7540C" w:rsidRDefault="00D7540C" w:rsidP="00D7540C">
      <w:r w:rsidRPr="00D7540C">
        <w:rPr>
          <w:noProof/>
        </w:rPr>
        <w:drawing>
          <wp:inline distT="0" distB="0" distL="0" distR="0" wp14:anchorId="40F459AD" wp14:editId="4DC061B6">
            <wp:extent cx="5486400" cy="1455420"/>
            <wp:effectExtent l="0" t="0" r="0" b="0"/>
            <wp:docPr id="1381673450" name="Picture 32" descr="Screenshot example of a Project board with four columns labeled; no status, todo, in-progress,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creenshot example of a Project board with four columns labeled; no status, todo, in-progress, don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455420"/>
                    </a:xfrm>
                    <a:prstGeom prst="rect">
                      <a:avLst/>
                    </a:prstGeom>
                    <a:noFill/>
                    <a:ln>
                      <a:noFill/>
                    </a:ln>
                  </pic:spPr>
                </pic:pic>
              </a:graphicData>
            </a:graphic>
          </wp:inline>
        </w:drawing>
      </w:r>
    </w:p>
    <w:p w14:paraId="731A9466" w14:textId="77777777" w:rsidR="00D7540C" w:rsidRPr="00D7540C" w:rsidRDefault="00D7540C" w:rsidP="00D7540C">
      <w:pPr>
        <w:rPr>
          <w:b/>
          <w:bCs/>
        </w:rPr>
      </w:pPr>
      <w:r w:rsidRPr="00D7540C">
        <w:rPr>
          <w:b/>
          <w:bCs/>
        </w:rPr>
        <w:t>Project workflows</w:t>
      </w:r>
    </w:p>
    <w:p w14:paraId="5DBBFCB2" w14:textId="77777777" w:rsidR="00D7540C" w:rsidRPr="00D7540C" w:rsidRDefault="00D7540C" w:rsidP="00D7540C">
      <w:r w:rsidRPr="00D7540C">
        <w:t>To automate common actions, GitHub Projects includes built-in workflows that help organize and update project items automatically.</w:t>
      </w:r>
    </w:p>
    <w:p w14:paraId="0FDA2B62" w14:textId="77777777" w:rsidR="00D7540C" w:rsidRPr="00D7540C" w:rsidRDefault="00D7540C" w:rsidP="00D7540C">
      <w:r w:rsidRPr="00D7540C">
        <w:t>For example, when a new issue is added to your Project, a default workflow can set its status to "Todo". Here's how to enable a workflow:</w:t>
      </w:r>
    </w:p>
    <w:p w14:paraId="3FBF0599" w14:textId="77777777" w:rsidR="00D7540C" w:rsidRPr="00D7540C" w:rsidRDefault="00D7540C" w:rsidP="00D7540C">
      <w:pPr>
        <w:numPr>
          <w:ilvl w:val="0"/>
          <w:numId w:val="27"/>
        </w:numPr>
      </w:pPr>
      <w:r w:rsidRPr="00D7540C">
        <w:t>Open your Project.</w:t>
      </w:r>
    </w:p>
    <w:p w14:paraId="1E46A4DD" w14:textId="77777777" w:rsidR="00D7540C" w:rsidRPr="00D7540C" w:rsidRDefault="00D7540C" w:rsidP="00D7540C">
      <w:pPr>
        <w:numPr>
          <w:ilvl w:val="0"/>
          <w:numId w:val="27"/>
        </w:numPr>
      </w:pPr>
      <w:r w:rsidRPr="00D7540C">
        <w:t>Select the </w:t>
      </w:r>
      <w:r w:rsidRPr="00D7540C">
        <w:rPr>
          <w:b/>
          <w:bCs/>
        </w:rPr>
        <w:t>⋯</w:t>
      </w:r>
      <w:r w:rsidRPr="00D7540C">
        <w:t> menu in the top-right and choose </w:t>
      </w:r>
      <w:r w:rsidRPr="00D7540C">
        <w:rPr>
          <w:b/>
          <w:bCs/>
        </w:rPr>
        <w:t>Workflows</w:t>
      </w:r>
      <w:r w:rsidRPr="00D7540C">
        <w:t>.</w:t>
      </w:r>
    </w:p>
    <w:p w14:paraId="172F6371" w14:textId="77777777" w:rsidR="00D7540C" w:rsidRPr="00D7540C" w:rsidRDefault="00D7540C" w:rsidP="00D7540C">
      <w:pPr>
        <w:numPr>
          <w:ilvl w:val="0"/>
          <w:numId w:val="27"/>
        </w:numPr>
      </w:pPr>
      <w:r w:rsidRPr="00D7540C">
        <w:t>Select a trigger (e.g., "Item added to project").</w:t>
      </w:r>
    </w:p>
    <w:p w14:paraId="10069F86" w14:textId="77777777" w:rsidR="00D7540C" w:rsidRPr="00D7540C" w:rsidRDefault="00D7540C" w:rsidP="00D7540C">
      <w:pPr>
        <w:numPr>
          <w:ilvl w:val="0"/>
          <w:numId w:val="27"/>
        </w:numPr>
      </w:pPr>
      <w:r w:rsidRPr="00D7540C">
        <w:t>Configure values like </w:t>
      </w:r>
      <w:r w:rsidRPr="00D7540C">
        <w:rPr>
          <w:b/>
          <w:bCs/>
        </w:rPr>
        <w:t>Status: Todo</w:t>
      </w:r>
      <w:r w:rsidRPr="00D7540C">
        <w:t>.</w:t>
      </w:r>
    </w:p>
    <w:p w14:paraId="7FD71705" w14:textId="641AE55D" w:rsidR="00421D98" w:rsidRDefault="00D7540C" w:rsidP="00D7540C">
      <w:pPr>
        <w:numPr>
          <w:ilvl w:val="0"/>
          <w:numId w:val="27"/>
        </w:numPr>
      </w:pPr>
      <w:r w:rsidRPr="00D7540C">
        <w:t>Click </w:t>
      </w:r>
      <w:r w:rsidRPr="00D7540C">
        <w:rPr>
          <w:b/>
          <w:bCs/>
        </w:rPr>
        <w:t>Save and turn on workflow</w:t>
      </w:r>
      <w:r w:rsidRPr="00D7540C">
        <w:t>.</w:t>
      </w:r>
    </w:p>
    <w:sectPr w:rsidR="00421D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93EB6"/>
    <w:multiLevelType w:val="multilevel"/>
    <w:tmpl w:val="1660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12A9D"/>
    <w:multiLevelType w:val="multilevel"/>
    <w:tmpl w:val="109E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10C7F"/>
    <w:multiLevelType w:val="multilevel"/>
    <w:tmpl w:val="3ABA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9292F"/>
    <w:multiLevelType w:val="multilevel"/>
    <w:tmpl w:val="6814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65EC2"/>
    <w:multiLevelType w:val="multilevel"/>
    <w:tmpl w:val="EA84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114F6"/>
    <w:multiLevelType w:val="multilevel"/>
    <w:tmpl w:val="A34E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DF0ECE"/>
    <w:multiLevelType w:val="multilevel"/>
    <w:tmpl w:val="38D4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5A1485"/>
    <w:multiLevelType w:val="multilevel"/>
    <w:tmpl w:val="F1EA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565756"/>
    <w:multiLevelType w:val="multilevel"/>
    <w:tmpl w:val="9890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D7FF8"/>
    <w:multiLevelType w:val="multilevel"/>
    <w:tmpl w:val="58DA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00300A"/>
    <w:multiLevelType w:val="multilevel"/>
    <w:tmpl w:val="4DF2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24102C"/>
    <w:multiLevelType w:val="multilevel"/>
    <w:tmpl w:val="185CF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7735C"/>
    <w:multiLevelType w:val="multilevel"/>
    <w:tmpl w:val="CBCA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617769"/>
    <w:multiLevelType w:val="multilevel"/>
    <w:tmpl w:val="8E44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48717A"/>
    <w:multiLevelType w:val="multilevel"/>
    <w:tmpl w:val="4B7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B31F9"/>
    <w:multiLevelType w:val="multilevel"/>
    <w:tmpl w:val="96D6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71944">
    <w:abstractNumId w:val="8"/>
  </w:num>
  <w:num w:numId="2" w16cid:durableId="291836119">
    <w:abstractNumId w:val="6"/>
  </w:num>
  <w:num w:numId="3" w16cid:durableId="48579963">
    <w:abstractNumId w:val="5"/>
  </w:num>
  <w:num w:numId="4" w16cid:durableId="10452315">
    <w:abstractNumId w:val="4"/>
  </w:num>
  <w:num w:numId="5" w16cid:durableId="632834157">
    <w:abstractNumId w:val="7"/>
  </w:num>
  <w:num w:numId="6" w16cid:durableId="1826968462">
    <w:abstractNumId w:val="3"/>
  </w:num>
  <w:num w:numId="7" w16cid:durableId="153572780">
    <w:abstractNumId w:val="2"/>
  </w:num>
  <w:num w:numId="8" w16cid:durableId="338628411">
    <w:abstractNumId w:val="1"/>
  </w:num>
  <w:num w:numId="9" w16cid:durableId="2103641417">
    <w:abstractNumId w:val="0"/>
  </w:num>
  <w:num w:numId="10" w16cid:durableId="611516706">
    <w:abstractNumId w:val="20"/>
  </w:num>
  <w:num w:numId="11" w16cid:durableId="1877425053">
    <w:abstractNumId w:val="20"/>
    <w:lvlOverride w:ilvl="1">
      <w:lvl w:ilvl="1">
        <w:numFmt w:val="bullet"/>
        <w:lvlText w:val=""/>
        <w:lvlJc w:val="left"/>
        <w:pPr>
          <w:tabs>
            <w:tab w:val="num" w:pos="1440"/>
          </w:tabs>
          <w:ind w:left="1440" w:hanging="360"/>
        </w:pPr>
        <w:rPr>
          <w:rFonts w:ascii="Symbol" w:hAnsi="Symbol" w:hint="default"/>
          <w:sz w:val="20"/>
        </w:rPr>
      </w:lvl>
    </w:lvlOverride>
  </w:num>
  <w:num w:numId="12" w16cid:durableId="445275523">
    <w:abstractNumId w:val="20"/>
    <w:lvlOverride w:ilvl="1">
      <w:lvl w:ilvl="1">
        <w:numFmt w:val="bullet"/>
        <w:lvlText w:val=""/>
        <w:lvlJc w:val="left"/>
        <w:pPr>
          <w:tabs>
            <w:tab w:val="num" w:pos="1440"/>
          </w:tabs>
          <w:ind w:left="1440" w:hanging="360"/>
        </w:pPr>
        <w:rPr>
          <w:rFonts w:ascii="Symbol" w:hAnsi="Symbol" w:hint="default"/>
          <w:sz w:val="20"/>
        </w:rPr>
      </w:lvl>
    </w:lvlOverride>
  </w:num>
  <w:num w:numId="13" w16cid:durableId="1516577871">
    <w:abstractNumId w:val="21"/>
  </w:num>
  <w:num w:numId="14" w16cid:durableId="10112994">
    <w:abstractNumId w:val="14"/>
  </w:num>
  <w:num w:numId="15" w16cid:durableId="1179975946">
    <w:abstractNumId w:val="23"/>
  </w:num>
  <w:num w:numId="16" w16cid:durableId="1939633030">
    <w:abstractNumId w:val="9"/>
  </w:num>
  <w:num w:numId="17" w16cid:durableId="1343821821">
    <w:abstractNumId w:val="15"/>
  </w:num>
  <w:num w:numId="18" w16cid:durableId="318265908">
    <w:abstractNumId w:val="24"/>
  </w:num>
  <w:num w:numId="19" w16cid:durableId="2129736380">
    <w:abstractNumId w:val="16"/>
  </w:num>
  <w:num w:numId="20" w16cid:durableId="856507228">
    <w:abstractNumId w:val="13"/>
  </w:num>
  <w:num w:numId="21" w16cid:durableId="866067588">
    <w:abstractNumId w:val="19"/>
  </w:num>
  <w:num w:numId="22" w16cid:durableId="270548392">
    <w:abstractNumId w:val="12"/>
  </w:num>
  <w:num w:numId="23" w16cid:durableId="1844393595">
    <w:abstractNumId w:val="17"/>
  </w:num>
  <w:num w:numId="24" w16cid:durableId="375010123">
    <w:abstractNumId w:val="18"/>
  </w:num>
  <w:num w:numId="25" w16cid:durableId="224340461">
    <w:abstractNumId w:val="22"/>
  </w:num>
  <w:num w:numId="26" w16cid:durableId="182672140">
    <w:abstractNumId w:val="11"/>
  </w:num>
  <w:num w:numId="27" w16cid:durableId="5193204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4659"/>
    <w:rsid w:val="00421D98"/>
    <w:rsid w:val="004D6F47"/>
    <w:rsid w:val="00AA1D8D"/>
    <w:rsid w:val="00B47730"/>
    <w:rsid w:val="00C1416F"/>
    <w:rsid w:val="00CB0664"/>
    <w:rsid w:val="00D61865"/>
    <w:rsid w:val="00D7540C"/>
    <w:rsid w:val="00FC693F"/>
    <w:rsid w:val="00FE0F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204AE"/>
  <w14:defaultImageDpi w14:val="300"/>
  <w15:docId w15:val="{2A084435-AF79-4CBB-A52B-159C1A15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18</Pages>
  <Words>2432</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Shivender Pratap Singh</cp:lastModifiedBy>
  <cp:revision>3</cp:revision>
  <dcterms:created xsi:type="dcterms:W3CDTF">2025-09-10T10:02:00Z</dcterms:created>
  <dcterms:modified xsi:type="dcterms:W3CDTF">2026-04-27T08:57:00Z</dcterms:modified>
  <cp:category/>
</cp:coreProperties>
</file>